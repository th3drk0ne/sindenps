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0550" w14:textId="77777777" w:rsidR="00AC15F0" w:rsidRDefault="00000000">
      <w:pPr>
        <w:pStyle w:val="Heading1"/>
      </w:pPr>
      <w:r>
        <w:t>LightgunMono Variable Reference — Detailed Explanations</w:t>
      </w:r>
    </w:p>
    <w:p w14:paraId="30028E94" w14:textId="77777777" w:rsidR="00AC15F0" w:rsidRDefault="00000000">
      <w:r>
        <w:t>This document lists every variable discovered in your uploaded configuration and explains its purpose using the embedded developer comments. For each entry, you will find the default value and a plain‑English description. Player 2 entries (keys ending with “P2”) behave the same as their Player 1 counterparts unless noted.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21"/>
        <w:gridCol w:w="2494"/>
        <w:gridCol w:w="2325"/>
      </w:tblGrid>
      <w:tr w:rsidR="00AC15F0" w14:paraId="3C13D870" w14:textId="77777777">
        <w:tc>
          <w:tcPr>
            <w:tcW w:w="2880" w:type="dxa"/>
          </w:tcPr>
          <w:p w14:paraId="6D24864D" w14:textId="77777777" w:rsidR="00AC15F0" w:rsidRDefault="00000000">
            <w:r>
              <w:rPr>
                <w:sz w:val="20"/>
              </w:rPr>
              <w:t>Variable</w:t>
            </w:r>
          </w:p>
        </w:tc>
        <w:tc>
          <w:tcPr>
            <w:tcW w:w="2880" w:type="dxa"/>
          </w:tcPr>
          <w:p w14:paraId="2D411D34" w14:textId="77777777" w:rsidR="00AC15F0" w:rsidRDefault="00000000">
            <w:r>
              <w:rPr>
                <w:sz w:val="20"/>
              </w:rPr>
              <w:t>Default Value</w:t>
            </w:r>
          </w:p>
        </w:tc>
        <w:tc>
          <w:tcPr>
            <w:tcW w:w="2880" w:type="dxa"/>
          </w:tcPr>
          <w:p w14:paraId="360A16A7" w14:textId="77777777" w:rsidR="00AC15F0" w:rsidRDefault="00000000">
            <w:r>
              <w:rPr>
                <w:sz w:val="20"/>
              </w:rPr>
              <w:t>Description / Options</w:t>
            </w:r>
          </w:p>
        </w:tc>
      </w:tr>
      <w:tr w:rsidR="00AC15F0" w14:paraId="536F1FF1" w14:textId="77777777">
        <w:tc>
          <w:tcPr>
            <w:tcW w:w="2880" w:type="dxa"/>
          </w:tcPr>
          <w:p w14:paraId="60631D5F" w14:textId="77777777" w:rsidR="00AC15F0" w:rsidRDefault="00000000">
            <w:r>
              <w:rPr>
                <w:sz w:val="20"/>
              </w:rPr>
              <w:t>SerialPortWrite</w:t>
            </w:r>
          </w:p>
        </w:tc>
        <w:tc>
          <w:tcPr>
            <w:tcW w:w="2880" w:type="dxa"/>
          </w:tcPr>
          <w:p w14:paraId="556AB9C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A66C3B6" w14:textId="77777777" w:rsidR="00AC15F0" w:rsidRDefault="00000000">
            <w:r>
              <w:rPr>
                <w:sz w:val="20"/>
              </w:rPr>
              <w:t>Finds the first (lowest) ttyACM device that is a Sinden Lightgun</w:t>
            </w:r>
          </w:p>
        </w:tc>
      </w:tr>
      <w:tr w:rsidR="00AC15F0" w14:paraId="64AD4F09" w14:textId="77777777">
        <w:tc>
          <w:tcPr>
            <w:tcW w:w="2880" w:type="dxa"/>
          </w:tcPr>
          <w:p w14:paraId="69294015" w14:textId="77777777" w:rsidR="00AC15F0" w:rsidRDefault="00000000">
            <w:r>
              <w:rPr>
                <w:sz w:val="20"/>
              </w:rPr>
              <w:t>SerialPortSecondary</w:t>
            </w:r>
          </w:p>
        </w:tc>
        <w:tc>
          <w:tcPr>
            <w:tcW w:w="2880" w:type="dxa"/>
          </w:tcPr>
          <w:p w14:paraId="2C7508AA" w14:textId="77777777" w:rsidR="00AC15F0" w:rsidRPr="00B02515" w:rsidRDefault="00000000" w:rsidP="00B02515">
            <w:pPr>
              <w:pStyle w:val="NoSpacing"/>
              <w:rPr>
                <w:sz w:val="20"/>
                <w:szCs w:val="20"/>
              </w:rPr>
            </w:pPr>
            <w:r w:rsidRPr="00B02515">
              <w:rPr>
                <w:sz w:val="20"/>
                <w:szCs w:val="20"/>
              </w:rPr>
              <w:t>/dev/ttyGCON45S_0</w:t>
            </w:r>
          </w:p>
          <w:p w14:paraId="1730475C" w14:textId="34C57183" w:rsidR="00B02515" w:rsidRPr="00B02515" w:rsidRDefault="00B02515" w:rsidP="00B02515">
            <w:pPr>
              <w:pStyle w:val="NoSpacing"/>
              <w:rPr>
                <w:sz w:val="20"/>
                <w:szCs w:val="20"/>
              </w:rPr>
            </w:pPr>
            <w:r w:rsidRPr="00B02515">
              <w:rPr>
                <w:sz w:val="20"/>
                <w:szCs w:val="20"/>
              </w:rPr>
              <w:t>or</w:t>
            </w:r>
          </w:p>
          <w:p w14:paraId="6E8C562B" w14:textId="002D8BDA" w:rsidR="00B02515" w:rsidRDefault="00B02515" w:rsidP="00B02515">
            <w:pPr>
              <w:pStyle w:val="NoSpacing"/>
            </w:pPr>
            <w:r w:rsidRPr="00B02515">
              <w:rPr>
                <w:sz w:val="20"/>
                <w:szCs w:val="20"/>
              </w:rPr>
              <w:t>/dev/ttyGCON</w:t>
            </w:r>
            <w:r w:rsidRPr="00B02515">
              <w:rPr>
                <w:sz w:val="20"/>
                <w:szCs w:val="20"/>
              </w:rPr>
              <w:t>2</w:t>
            </w:r>
            <w:r w:rsidRPr="00B02515">
              <w:rPr>
                <w:sz w:val="20"/>
                <w:szCs w:val="20"/>
              </w:rPr>
              <w:t>S_0</w:t>
            </w:r>
          </w:p>
        </w:tc>
        <w:tc>
          <w:tcPr>
            <w:tcW w:w="2880" w:type="dxa"/>
          </w:tcPr>
          <w:p w14:paraId="18D2A915" w14:textId="77777777" w:rsidR="00AC15F0" w:rsidRDefault="00000000">
            <w:r>
              <w:rPr>
                <w:sz w:val="20"/>
              </w:rPr>
              <w:t>Value used with PS1/PS2 mod, serial device to send results to</w:t>
            </w:r>
          </w:p>
        </w:tc>
      </w:tr>
      <w:tr w:rsidR="00AC15F0" w14:paraId="389F0123" w14:textId="77777777">
        <w:tc>
          <w:tcPr>
            <w:tcW w:w="2880" w:type="dxa"/>
          </w:tcPr>
          <w:p w14:paraId="67BE0640" w14:textId="77777777" w:rsidR="00AC15F0" w:rsidRDefault="00000000">
            <w:r>
              <w:rPr>
                <w:sz w:val="20"/>
              </w:rPr>
              <w:t>VideoDevice</w:t>
            </w:r>
          </w:p>
        </w:tc>
        <w:tc>
          <w:tcPr>
            <w:tcW w:w="2880" w:type="dxa"/>
          </w:tcPr>
          <w:p w14:paraId="0002BA5E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03B457F5" w14:textId="77777777" w:rsidR="00AC15F0" w:rsidRDefault="00000000">
            <w:r>
              <w:rPr>
                <w:sz w:val="20"/>
              </w:rPr>
              <w:t>Software will try to detect lightgun camera, but can be overridden here, value like /dev/video0</w:t>
            </w:r>
          </w:p>
        </w:tc>
      </w:tr>
      <w:tr w:rsidR="00AC15F0" w14:paraId="2CEC03EA" w14:textId="77777777">
        <w:tc>
          <w:tcPr>
            <w:tcW w:w="2880" w:type="dxa"/>
          </w:tcPr>
          <w:p w14:paraId="46FB66B1" w14:textId="77777777" w:rsidR="00AC15F0" w:rsidRDefault="00000000">
            <w:r>
              <w:rPr>
                <w:sz w:val="20"/>
              </w:rPr>
              <w:t>CalibrateX</w:t>
            </w:r>
          </w:p>
        </w:tc>
        <w:tc>
          <w:tcPr>
            <w:tcW w:w="2880" w:type="dxa"/>
          </w:tcPr>
          <w:p w14:paraId="359F5FE8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3E2F0553" w14:textId="77777777" w:rsidR="00AC15F0" w:rsidRDefault="00000000">
            <w:r>
              <w:rPr>
                <w:sz w:val="20"/>
              </w:rPr>
              <w:t>Override calibration X value, will usually retrieve from lightgun instead</w:t>
            </w:r>
          </w:p>
        </w:tc>
      </w:tr>
      <w:tr w:rsidR="00AC15F0" w14:paraId="01324C4A" w14:textId="77777777">
        <w:tc>
          <w:tcPr>
            <w:tcW w:w="2880" w:type="dxa"/>
          </w:tcPr>
          <w:p w14:paraId="755EFBC6" w14:textId="77777777" w:rsidR="00AC15F0" w:rsidRDefault="00000000">
            <w:r>
              <w:rPr>
                <w:sz w:val="20"/>
              </w:rPr>
              <w:t>CalibrateY</w:t>
            </w:r>
          </w:p>
        </w:tc>
        <w:tc>
          <w:tcPr>
            <w:tcW w:w="2880" w:type="dxa"/>
          </w:tcPr>
          <w:p w14:paraId="57EDDDFA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5B69B42F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3F6FC87" w14:textId="77777777">
        <w:tc>
          <w:tcPr>
            <w:tcW w:w="2880" w:type="dxa"/>
          </w:tcPr>
          <w:p w14:paraId="01A564DD" w14:textId="77777777" w:rsidR="00AC15F0" w:rsidRDefault="00000000">
            <w:r>
              <w:rPr>
                <w:sz w:val="20"/>
              </w:rPr>
              <w:t>OffsetX</w:t>
            </w:r>
          </w:p>
        </w:tc>
        <w:tc>
          <w:tcPr>
            <w:tcW w:w="2880" w:type="dxa"/>
          </w:tcPr>
          <w:p w14:paraId="411B2BAF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A679CCB" w14:textId="77777777" w:rsidR="00AC15F0" w:rsidRDefault="00000000">
            <w:r>
              <w:rPr>
                <w:sz w:val="20"/>
              </w:rPr>
              <w:t>Opportunity to override alignment with a plus/minus value</w:t>
            </w:r>
          </w:p>
        </w:tc>
      </w:tr>
      <w:tr w:rsidR="00AC15F0" w14:paraId="0D9DB809" w14:textId="77777777">
        <w:tc>
          <w:tcPr>
            <w:tcW w:w="2880" w:type="dxa"/>
          </w:tcPr>
          <w:p w14:paraId="35428649" w14:textId="77777777" w:rsidR="00AC15F0" w:rsidRDefault="00000000">
            <w:r>
              <w:rPr>
                <w:sz w:val="20"/>
              </w:rPr>
              <w:t>OffsetY</w:t>
            </w:r>
          </w:p>
        </w:tc>
        <w:tc>
          <w:tcPr>
            <w:tcW w:w="2880" w:type="dxa"/>
          </w:tcPr>
          <w:p w14:paraId="54265DAF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EE4E122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4533230" w14:textId="77777777">
        <w:tc>
          <w:tcPr>
            <w:tcW w:w="2880" w:type="dxa"/>
          </w:tcPr>
          <w:p w14:paraId="76A9ED36" w14:textId="77777777" w:rsidR="00AC15F0" w:rsidRDefault="00000000">
            <w:r>
              <w:rPr>
                <w:sz w:val="20"/>
              </w:rPr>
              <w:t>OffsetXRatio</w:t>
            </w:r>
          </w:p>
        </w:tc>
        <w:tc>
          <w:tcPr>
            <w:tcW w:w="2880" w:type="dxa"/>
          </w:tcPr>
          <w:p w14:paraId="6FFE1671" w14:textId="77777777" w:rsidR="00AC15F0" w:rsidRDefault="00000000">
            <w:r>
              <w:rPr>
                <w:sz w:val="20"/>
              </w:rPr>
              <w:t>01</w:t>
            </w:r>
          </w:p>
        </w:tc>
        <w:tc>
          <w:tcPr>
            <w:tcW w:w="2880" w:type="dxa"/>
          </w:tcPr>
          <w:p w14:paraId="01AFE790" w14:textId="77777777" w:rsidR="00AC15F0" w:rsidRDefault="00000000">
            <w:r>
              <w:rPr>
                <w:sz w:val="20"/>
              </w:rPr>
              <w:t>Opportunity to override alignment with a multiply/divide value</w:t>
            </w:r>
          </w:p>
        </w:tc>
      </w:tr>
      <w:tr w:rsidR="00AC15F0" w14:paraId="295A4D18" w14:textId="77777777">
        <w:tc>
          <w:tcPr>
            <w:tcW w:w="2880" w:type="dxa"/>
          </w:tcPr>
          <w:p w14:paraId="16B94218" w14:textId="77777777" w:rsidR="00AC15F0" w:rsidRDefault="00000000">
            <w:r>
              <w:rPr>
                <w:sz w:val="20"/>
              </w:rPr>
              <w:t>OffsetYRatio</w:t>
            </w:r>
          </w:p>
        </w:tc>
        <w:tc>
          <w:tcPr>
            <w:tcW w:w="2880" w:type="dxa"/>
          </w:tcPr>
          <w:p w14:paraId="5C29575A" w14:textId="77777777" w:rsidR="00AC15F0" w:rsidRDefault="00000000">
            <w:r>
              <w:rPr>
                <w:sz w:val="20"/>
              </w:rPr>
              <w:t>01</w:t>
            </w:r>
          </w:p>
        </w:tc>
        <w:tc>
          <w:tcPr>
            <w:tcW w:w="2880" w:type="dxa"/>
          </w:tcPr>
          <w:p w14:paraId="3909003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E6D6694" w14:textId="77777777">
        <w:tc>
          <w:tcPr>
            <w:tcW w:w="2880" w:type="dxa"/>
          </w:tcPr>
          <w:p w14:paraId="084C6904" w14:textId="77777777" w:rsidR="00AC15F0" w:rsidRDefault="00000000">
            <w:r>
              <w:rPr>
                <w:sz w:val="20"/>
              </w:rPr>
              <w:t>ColourMatchRGB</w:t>
            </w:r>
          </w:p>
        </w:tc>
        <w:tc>
          <w:tcPr>
            <w:tcW w:w="2880" w:type="dxa"/>
          </w:tcPr>
          <w:p w14:paraId="76656304" w14:textId="77777777" w:rsidR="00AC15F0" w:rsidRDefault="00000000">
            <w:r>
              <w:rPr>
                <w:sz w:val="20"/>
              </w:rPr>
              <w:t>255,255,255</w:t>
            </w:r>
          </w:p>
        </w:tc>
        <w:tc>
          <w:tcPr>
            <w:tcW w:w="2880" w:type="dxa"/>
          </w:tcPr>
          <w:p w14:paraId="2A9482DF" w14:textId="77777777" w:rsidR="00AC15F0" w:rsidRDefault="00000000">
            <w:r>
              <w:rPr>
                <w:sz w:val="20"/>
              </w:rPr>
              <w:t>Looks for a border matching this RGB color</w:t>
            </w:r>
          </w:p>
        </w:tc>
      </w:tr>
      <w:tr w:rsidR="00AC15F0" w14:paraId="5A72011E" w14:textId="77777777">
        <w:tc>
          <w:tcPr>
            <w:tcW w:w="2880" w:type="dxa"/>
          </w:tcPr>
          <w:p w14:paraId="6604ECC4" w14:textId="77777777" w:rsidR="00AC15F0" w:rsidRDefault="00000000">
            <w:r>
              <w:rPr>
                <w:sz w:val="20"/>
              </w:rPr>
              <w:t>ColourMatchRange</w:t>
            </w:r>
          </w:p>
        </w:tc>
        <w:tc>
          <w:tcPr>
            <w:tcW w:w="2880" w:type="dxa"/>
          </w:tcPr>
          <w:p w14:paraId="65FC1376" w14:textId="77777777" w:rsidR="00AC15F0" w:rsidRDefault="00000000">
            <w:r>
              <w:rPr>
                <w:sz w:val="20"/>
              </w:rPr>
              <w:t>220</w:t>
            </w:r>
          </w:p>
        </w:tc>
        <w:tc>
          <w:tcPr>
            <w:tcW w:w="2880" w:type="dxa"/>
          </w:tcPr>
          <w:p w14:paraId="1283842A" w14:textId="77777777" w:rsidR="00AC15F0" w:rsidRDefault="00000000">
            <w:r>
              <w:rPr>
                <w:sz w:val="20"/>
              </w:rPr>
              <w:t>How strictly it matches above color, lower is stricter</w:t>
            </w:r>
          </w:p>
        </w:tc>
      </w:tr>
      <w:tr w:rsidR="00AC15F0" w14:paraId="1E26A508" w14:textId="77777777">
        <w:tc>
          <w:tcPr>
            <w:tcW w:w="2880" w:type="dxa"/>
          </w:tcPr>
          <w:p w14:paraId="62A1CF23" w14:textId="77777777" w:rsidR="00AC15F0" w:rsidRDefault="00000000">
            <w:r>
              <w:rPr>
                <w:sz w:val="20"/>
              </w:rPr>
              <w:lastRenderedPageBreak/>
              <w:t>GangstaSetting</w:t>
            </w:r>
          </w:p>
        </w:tc>
        <w:tc>
          <w:tcPr>
            <w:tcW w:w="2880" w:type="dxa"/>
          </w:tcPr>
          <w:p w14:paraId="7494597D" w14:textId="77777777" w:rsidR="00AC15F0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7A3A0033" w14:textId="77777777" w:rsidR="00AC15F0" w:rsidRDefault="00000000">
            <w:r>
              <w:rPr>
                <w:sz w:val="20"/>
              </w:rPr>
              <w:t>Use Lightgun on side, 1 is lefthanded, 2 is righthanded, 0 off</w:t>
            </w:r>
          </w:p>
        </w:tc>
      </w:tr>
      <w:tr w:rsidR="00AC15F0" w14:paraId="64D7B60B" w14:textId="77777777">
        <w:tc>
          <w:tcPr>
            <w:tcW w:w="2880" w:type="dxa"/>
          </w:tcPr>
          <w:p w14:paraId="4B95EB2A" w14:textId="77777777" w:rsidR="00AC15F0" w:rsidRDefault="00000000">
            <w:r>
              <w:rPr>
                <w:sz w:val="20"/>
              </w:rPr>
              <w:t>CameraRes</w:t>
            </w:r>
          </w:p>
        </w:tc>
        <w:tc>
          <w:tcPr>
            <w:tcW w:w="2880" w:type="dxa"/>
          </w:tcPr>
          <w:p w14:paraId="516B7A21" w14:textId="77777777" w:rsidR="00AC15F0" w:rsidRDefault="00000000">
            <w:r>
              <w:rPr>
                <w:sz w:val="20"/>
              </w:rPr>
              <w:t>640,480</w:t>
            </w:r>
          </w:p>
        </w:tc>
        <w:tc>
          <w:tcPr>
            <w:tcW w:w="2880" w:type="dxa"/>
          </w:tcPr>
          <w:p w14:paraId="233935F5" w14:textId="77777777" w:rsidR="00AC15F0" w:rsidRDefault="00000000">
            <w:r>
              <w:rPr>
                <w:sz w:val="20"/>
              </w:rPr>
              <w:t>Resolution of camera, recommend 640,480 unless device is weak, then 320,240</w:t>
            </w:r>
          </w:p>
        </w:tc>
      </w:tr>
      <w:tr w:rsidR="00AC15F0" w14:paraId="15DC6A26" w14:textId="77777777">
        <w:tc>
          <w:tcPr>
            <w:tcW w:w="2880" w:type="dxa"/>
          </w:tcPr>
          <w:p w14:paraId="426FAD1F" w14:textId="77777777" w:rsidR="00AC15F0" w:rsidRDefault="00000000">
            <w:r>
              <w:rPr>
                <w:sz w:val="20"/>
              </w:rPr>
              <w:t>OffscreenReload</w:t>
            </w:r>
          </w:p>
        </w:tc>
        <w:tc>
          <w:tcPr>
            <w:tcW w:w="2880" w:type="dxa"/>
          </w:tcPr>
          <w:p w14:paraId="51515208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7C4D998" w14:textId="77777777" w:rsidR="00AC15F0" w:rsidRDefault="00000000">
            <w:r>
              <w:rPr>
                <w:sz w:val="20"/>
              </w:rPr>
              <w:t>1 to enable offscreen reload, so offscreen becomes another assigned action</w:t>
            </w:r>
          </w:p>
        </w:tc>
      </w:tr>
      <w:tr w:rsidR="00AC15F0" w14:paraId="404AF646" w14:textId="77777777">
        <w:tc>
          <w:tcPr>
            <w:tcW w:w="2880" w:type="dxa"/>
          </w:tcPr>
          <w:p w14:paraId="43E0E3AF" w14:textId="77777777" w:rsidR="00AC15F0" w:rsidRDefault="00000000">
            <w:r>
              <w:rPr>
                <w:sz w:val="20"/>
              </w:rPr>
              <w:t>CameraExposureAuto</w:t>
            </w:r>
          </w:p>
        </w:tc>
        <w:tc>
          <w:tcPr>
            <w:tcW w:w="2880" w:type="dxa"/>
          </w:tcPr>
          <w:p w14:paraId="258B8D0A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75AE71A6" w14:textId="77777777" w:rsidR="00AC15F0" w:rsidRDefault="00000000">
            <w:r>
              <w:rPr>
                <w:sz w:val="20"/>
              </w:rPr>
              <w:t>1 Manual Camera Exposure setting, 3 Auto exposure</w:t>
            </w:r>
          </w:p>
        </w:tc>
      </w:tr>
      <w:tr w:rsidR="00AC15F0" w14:paraId="6BD1F200" w14:textId="77777777">
        <w:tc>
          <w:tcPr>
            <w:tcW w:w="2880" w:type="dxa"/>
          </w:tcPr>
          <w:p w14:paraId="16D6B6C5" w14:textId="77777777" w:rsidR="00AC15F0" w:rsidRDefault="00000000">
            <w:r>
              <w:rPr>
                <w:sz w:val="20"/>
              </w:rPr>
              <w:t>CameraExposure</w:t>
            </w:r>
          </w:p>
        </w:tc>
        <w:tc>
          <w:tcPr>
            <w:tcW w:w="2880" w:type="dxa"/>
          </w:tcPr>
          <w:p w14:paraId="462E6727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7D3816DC" w14:textId="77777777" w:rsidR="00AC15F0" w:rsidRDefault="00000000">
            <w:r>
              <w:rPr>
                <w:sz w:val="20"/>
              </w:rPr>
              <w:t>Manual Camera Exposure setting, blank=default, 19 very low, 39 low, 79 default, 159 high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Blank = use device default</w:t>
            </w:r>
          </w:p>
        </w:tc>
      </w:tr>
      <w:tr w:rsidR="00AC15F0" w14:paraId="76802349" w14:textId="77777777">
        <w:tc>
          <w:tcPr>
            <w:tcW w:w="2880" w:type="dxa"/>
          </w:tcPr>
          <w:p w14:paraId="703DE268" w14:textId="77777777" w:rsidR="00AC15F0" w:rsidRDefault="00000000">
            <w:r>
              <w:rPr>
                <w:sz w:val="20"/>
              </w:rPr>
              <w:t>CameraBrightness</w:t>
            </w:r>
          </w:p>
        </w:tc>
        <w:tc>
          <w:tcPr>
            <w:tcW w:w="2880" w:type="dxa"/>
          </w:tcPr>
          <w:p w14:paraId="1123AC17" w14:textId="77777777" w:rsidR="00AC15F0" w:rsidRDefault="00000000">
            <w:r>
              <w:rPr>
                <w:sz w:val="20"/>
              </w:rPr>
              <w:t>100</w:t>
            </w:r>
          </w:p>
        </w:tc>
        <w:tc>
          <w:tcPr>
            <w:tcW w:w="2880" w:type="dxa"/>
          </w:tcPr>
          <w:p w14:paraId="208DAF05" w14:textId="77777777" w:rsidR="00AC15F0" w:rsidRDefault="00000000">
            <w:r>
              <w:rPr>
                <w:sz w:val="20"/>
              </w:rPr>
              <w:t>Default 100, lower 80, higher 120</w:t>
            </w:r>
          </w:p>
        </w:tc>
      </w:tr>
      <w:tr w:rsidR="00AC15F0" w14:paraId="4BAD9C9F" w14:textId="77777777">
        <w:tc>
          <w:tcPr>
            <w:tcW w:w="2880" w:type="dxa"/>
          </w:tcPr>
          <w:p w14:paraId="2CD6AADF" w14:textId="77777777" w:rsidR="00AC15F0" w:rsidRDefault="00000000">
            <w:r>
              <w:rPr>
                <w:sz w:val="20"/>
              </w:rPr>
              <w:t>CameraContrast</w:t>
            </w:r>
          </w:p>
        </w:tc>
        <w:tc>
          <w:tcPr>
            <w:tcW w:w="2880" w:type="dxa"/>
          </w:tcPr>
          <w:p w14:paraId="4265F086" w14:textId="77777777" w:rsidR="00AC15F0" w:rsidRDefault="00000000"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14:paraId="5BC91168" w14:textId="77777777" w:rsidR="00AC15F0" w:rsidRDefault="00000000">
            <w:r>
              <w:rPr>
                <w:sz w:val="20"/>
              </w:rPr>
              <w:t>Default 50, lower 40, higher 60</w:t>
            </w:r>
          </w:p>
        </w:tc>
      </w:tr>
      <w:tr w:rsidR="00AC15F0" w14:paraId="0E752583" w14:textId="77777777">
        <w:tc>
          <w:tcPr>
            <w:tcW w:w="2880" w:type="dxa"/>
          </w:tcPr>
          <w:p w14:paraId="5E5E516F" w14:textId="77777777" w:rsidR="00AC15F0" w:rsidRDefault="00000000">
            <w:r>
              <w:rPr>
                <w:sz w:val="20"/>
              </w:rPr>
              <w:t>MatchOnlyWherePointing</w:t>
            </w:r>
          </w:p>
        </w:tc>
        <w:tc>
          <w:tcPr>
            <w:tcW w:w="2880" w:type="dxa"/>
          </w:tcPr>
          <w:p w14:paraId="6366E8B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DFA82B4" w14:textId="77777777" w:rsidR="00AC15F0" w:rsidRDefault="00000000">
            <w:r>
              <w:rPr>
                <w:sz w:val="20"/>
              </w:rPr>
              <w:t>Assumes the rectangle you are pointing at is the target rather than biggest</w:t>
            </w:r>
          </w:p>
        </w:tc>
      </w:tr>
      <w:tr w:rsidR="00AC15F0" w14:paraId="39F3BCA0" w14:textId="77777777">
        <w:tc>
          <w:tcPr>
            <w:tcW w:w="2880" w:type="dxa"/>
          </w:tcPr>
          <w:p w14:paraId="3F2CB847" w14:textId="77777777" w:rsidR="00AC15F0" w:rsidRDefault="00000000">
            <w:r>
              <w:rPr>
                <w:sz w:val="20"/>
              </w:rPr>
              <w:t>ConsoleOutputVerbose0to2</w:t>
            </w:r>
          </w:p>
        </w:tc>
        <w:tc>
          <w:tcPr>
            <w:tcW w:w="2880" w:type="dxa"/>
          </w:tcPr>
          <w:p w14:paraId="31A663A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7498157" w14:textId="77777777" w:rsidR="00AC15F0" w:rsidRDefault="00000000">
            <w:r>
              <w:rPr>
                <w:sz w:val="20"/>
              </w:rPr>
              <w:t>Output a bit more logging = 1, output a lot more logging 2</w:t>
            </w:r>
          </w:p>
        </w:tc>
      </w:tr>
      <w:tr w:rsidR="00AC15F0" w14:paraId="27F761F3" w14:textId="77777777">
        <w:tc>
          <w:tcPr>
            <w:tcW w:w="2880" w:type="dxa"/>
          </w:tcPr>
          <w:p w14:paraId="56980DAE" w14:textId="77777777" w:rsidR="00AC15F0" w:rsidRDefault="00000000">
            <w:r>
              <w:rPr>
                <w:sz w:val="20"/>
              </w:rPr>
              <w:t>IAgreeRecoilTermsInLicense</w:t>
            </w:r>
          </w:p>
        </w:tc>
        <w:tc>
          <w:tcPr>
            <w:tcW w:w="2880" w:type="dxa"/>
          </w:tcPr>
          <w:p w14:paraId="2251B7F6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40B137D" w14:textId="77777777" w:rsidR="00AC15F0" w:rsidRDefault="00000000">
            <w:r>
              <w:rPr>
                <w:sz w:val="20"/>
              </w:rPr>
              <w:t>Enable recoil system so dpad up toggle works and recoil can be enabled</w:t>
            </w:r>
          </w:p>
        </w:tc>
      </w:tr>
      <w:tr w:rsidR="00AC15F0" w14:paraId="65D7346E" w14:textId="77777777">
        <w:tc>
          <w:tcPr>
            <w:tcW w:w="2880" w:type="dxa"/>
          </w:tcPr>
          <w:p w14:paraId="58758250" w14:textId="77777777" w:rsidR="00AC15F0" w:rsidRDefault="00000000">
            <w:r>
              <w:rPr>
                <w:sz w:val="20"/>
              </w:rPr>
              <w:t>EnableRecoil</w:t>
            </w:r>
          </w:p>
        </w:tc>
        <w:tc>
          <w:tcPr>
            <w:tcW w:w="2880" w:type="dxa"/>
          </w:tcPr>
          <w:p w14:paraId="2F152B81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A32B1AE" w14:textId="77777777" w:rsidR="00AC15F0" w:rsidRDefault="00000000">
            <w:r>
              <w:rPr>
                <w:sz w:val="20"/>
              </w:rPr>
              <w:t>Enabled recoil on start</w:t>
            </w:r>
          </w:p>
        </w:tc>
      </w:tr>
      <w:tr w:rsidR="00AC15F0" w14:paraId="6C66D5B5" w14:textId="77777777">
        <w:tc>
          <w:tcPr>
            <w:tcW w:w="2880" w:type="dxa"/>
          </w:tcPr>
          <w:p w14:paraId="0C034019" w14:textId="77777777" w:rsidR="00AC15F0" w:rsidRDefault="00000000">
            <w:r>
              <w:rPr>
                <w:sz w:val="20"/>
              </w:rPr>
              <w:t>RecoilTrigger</w:t>
            </w:r>
          </w:p>
        </w:tc>
        <w:tc>
          <w:tcPr>
            <w:tcW w:w="2880" w:type="dxa"/>
          </w:tcPr>
          <w:p w14:paraId="73BEB447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761706A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9E27D3A" w14:textId="77777777">
        <w:tc>
          <w:tcPr>
            <w:tcW w:w="2880" w:type="dxa"/>
          </w:tcPr>
          <w:p w14:paraId="40218501" w14:textId="77777777" w:rsidR="00AC15F0" w:rsidRDefault="00000000">
            <w:r>
              <w:rPr>
                <w:sz w:val="20"/>
              </w:rPr>
              <w:lastRenderedPageBreak/>
              <w:t>RecoilTriggerOffscreen</w:t>
            </w:r>
          </w:p>
        </w:tc>
        <w:tc>
          <w:tcPr>
            <w:tcW w:w="2880" w:type="dxa"/>
          </w:tcPr>
          <w:p w14:paraId="60F841C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EFFE43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B617673" w14:textId="77777777">
        <w:tc>
          <w:tcPr>
            <w:tcW w:w="2880" w:type="dxa"/>
          </w:tcPr>
          <w:p w14:paraId="70EAE7D8" w14:textId="77777777" w:rsidR="00AC15F0" w:rsidRDefault="00000000">
            <w:r>
              <w:rPr>
                <w:sz w:val="20"/>
              </w:rPr>
              <w:t>RecoilPumpActionOnEvent</w:t>
            </w:r>
          </w:p>
        </w:tc>
        <w:tc>
          <w:tcPr>
            <w:tcW w:w="2880" w:type="dxa"/>
          </w:tcPr>
          <w:p w14:paraId="7ECD3822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1EF7B7F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E26702C" w14:textId="77777777">
        <w:tc>
          <w:tcPr>
            <w:tcW w:w="2880" w:type="dxa"/>
          </w:tcPr>
          <w:p w14:paraId="650A0646" w14:textId="77777777" w:rsidR="00AC15F0" w:rsidRDefault="00000000">
            <w:r>
              <w:rPr>
                <w:sz w:val="20"/>
              </w:rPr>
              <w:t>RecoilPumpActionOffEvent</w:t>
            </w:r>
          </w:p>
        </w:tc>
        <w:tc>
          <w:tcPr>
            <w:tcW w:w="2880" w:type="dxa"/>
          </w:tcPr>
          <w:p w14:paraId="4C9F85DE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EDF78B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52E1D38" w14:textId="77777777">
        <w:tc>
          <w:tcPr>
            <w:tcW w:w="2880" w:type="dxa"/>
          </w:tcPr>
          <w:p w14:paraId="23AA3F92" w14:textId="77777777" w:rsidR="00AC15F0" w:rsidRDefault="00000000">
            <w:r>
              <w:rPr>
                <w:sz w:val="20"/>
              </w:rPr>
              <w:t>RecoilFrontLeft</w:t>
            </w:r>
          </w:p>
        </w:tc>
        <w:tc>
          <w:tcPr>
            <w:tcW w:w="2880" w:type="dxa"/>
          </w:tcPr>
          <w:p w14:paraId="555599FB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0011922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3243B2F" w14:textId="77777777">
        <w:tc>
          <w:tcPr>
            <w:tcW w:w="2880" w:type="dxa"/>
          </w:tcPr>
          <w:p w14:paraId="6523CE73" w14:textId="77777777" w:rsidR="00AC15F0" w:rsidRDefault="00000000">
            <w:r>
              <w:rPr>
                <w:sz w:val="20"/>
              </w:rPr>
              <w:t>RecoilFrontRight</w:t>
            </w:r>
          </w:p>
        </w:tc>
        <w:tc>
          <w:tcPr>
            <w:tcW w:w="2880" w:type="dxa"/>
          </w:tcPr>
          <w:p w14:paraId="29B3FB3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8B8C32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313DB01" w14:textId="77777777">
        <w:tc>
          <w:tcPr>
            <w:tcW w:w="2880" w:type="dxa"/>
          </w:tcPr>
          <w:p w14:paraId="7FFF6FEF" w14:textId="77777777" w:rsidR="00AC15F0" w:rsidRDefault="00000000">
            <w:r>
              <w:rPr>
                <w:sz w:val="20"/>
              </w:rPr>
              <w:t>RecoilBackLeft</w:t>
            </w:r>
          </w:p>
        </w:tc>
        <w:tc>
          <w:tcPr>
            <w:tcW w:w="2880" w:type="dxa"/>
          </w:tcPr>
          <w:p w14:paraId="05761951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EB5E4B6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CADE6D8" w14:textId="77777777">
        <w:tc>
          <w:tcPr>
            <w:tcW w:w="2880" w:type="dxa"/>
          </w:tcPr>
          <w:p w14:paraId="6BC59ABD" w14:textId="77777777" w:rsidR="00AC15F0" w:rsidRDefault="00000000">
            <w:r>
              <w:rPr>
                <w:sz w:val="20"/>
              </w:rPr>
              <w:t>RecoilBackRight</w:t>
            </w:r>
          </w:p>
        </w:tc>
        <w:tc>
          <w:tcPr>
            <w:tcW w:w="2880" w:type="dxa"/>
          </w:tcPr>
          <w:p w14:paraId="16CE3BA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0D313D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5DC27F9" w14:textId="77777777">
        <w:tc>
          <w:tcPr>
            <w:tcW w:w="2880" w:type="dxa"/>
          </w:tcPr>
          <w:p w14:paraId="767DB2F9" w14:textId="77777777" w:rsidR="00AC15F0" w:rsidRDefault="00000000">
            <w:r>
              <w:rPr>
                <w:sz w:val="20"/>
              </w:rPr>
              <w:t>RecoilStrength</w:t>
            </w:r>
          </w:p>
        </w:tc>
        <w:tc>
          <w:tcPr>
            <w:tcW w:w="2880" w:type="dxa"/>
          </w:tcPr>
          <w:p w14:paraId="4F480333" w14:textId="77777777" w:rsidR="00AC15F0" w:rsidRDefault="00000000">
            <w:r>
              <w:rPr>
                <w:sz w:val="20"/>
              </w:rPr>
              <w:t>100</w:t>
            </w:r>
          </w:p>
        </w:tc>
        <w:tc>
          <w:tcPr>
            <w:tcW w:w="2880" w:type="dxa"/>
          </w:tcPr>
          <w:p w14:paraId="18AFA867" w14:textId="77777777" w:rsidR="00AC15F0" w:rsidRDefault="00000000">
            <w:r>
              <w:rPr>
                <w:sz w:val="20"/>
              </w:rPr>
              <w:t>Recoil strength 0-100, is not linear, 100 is max, 30 is an example of a softer recoil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Range: 0–100</w:t>
            </w:r>
          </w:p>
        </w:tc>
      </w:tr>
      <w:tr w:rsidR="00AC15F0" w14:paraId="62F4A743" w14:textId="77777777">
        <w:tc>
          <w:tcPr>
            <w:tcW w:w="2880" w:type="dxa"/>
          </w:tcPr>
          <w:p w14:paraId="09F649E9" w14:textId="77777777" w:rsidR="00AC15F0" w:rsidRDefault="00000000">
            <w:r>
              <w:rPr>
                <w:sz w:val="20"/>
              </w:rPr>
              <w:t>TriggerRecoilNormalOrRepeat</w:t>
            </w:r>
          </w:p>
        </w:tc>
        <w:tc>
          <w:tcPr>
            <w:tcW w:w="2880" w:type="dxa"/>
          </w:tcPr>
          <w:p w14:paraId="487E29F0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B1BC22B" w14:textId="77777777" w:rsidR="00AC15F0" w:rsidRDefault="00000000">
            <w:r>
              <w:rPr>
                <w:sz w:val="20"/>
              </w:rPr>
              <w:t>0 equals single shot recoil per trigger, 1 is automatic like a machine gun</w:t>
            </w:r>
          </w:p>
        </w:tc>
      </w:tr>
      <w:tr w:rsidR="00AC15F0" w14:paraId="7028F453" w14:textId="77777777">
        <w:tc>
          <w:tcPr>
            <w:tcW w:w="2880" w:type="dxa"/>
          </w:tcPr>
          <w:p w14:paraId="5EC1A5A8" w14:textId="77777777" w:rsidR="00AC15F0" w:rsidRDefault="00000000">
            <w:r>
              <w:rPr>
                <w:sz w:val="20"/>
              </w:rPr>
              <w:t>AutoRecoilStrength</w:t>
            </w:r>
          </w:p>
        </w:tc>
        <w:tc>
          <w:tcPr>
            <w:tcW w:w="2880" w:type="dxa"/>
          </w:tcPr>
          <w:p w14:paraId="45FD0296" w14:textId="77777777" w:rsidR="00AC15F0" w:rsidRDefault="00000000">
            <w:r>
              <w:rPr>
                <w:sz w:val="20"/>
              </w:rPr>
              <w:t>40</w:t>
            </w:r>
          </w:p>
        </w:tc>
        <w:tc>
          <w:tcPr>
            <w:tcW w:w="2880" w:type="dxa"/>
          </w:tcPr>
          <w:p w14:paraId="16590531" w14:textId="77777777" w:rsidR="00AC15F0" w:rsidRDefault="00000000">
            <w:r>
              <w:rPr>
                <w:sz w:val="20"/>
              </w:rPr>
              <w:t>Strength of the automatic (machine gun) recoil, 80 is strong 40 is medium</w:t>
            </w:r>
          </w:p>
        </w:tc>
      </w:tr>
      <w:tr w:rsidR="00AC15F0" w14:paraId="34A80CDF" w14:textId="77777777">
        <w:tc>
          <w:tcPr>
            <w:tcW w:w="2880" w:type="dxa"/>
          </w:tcPr>
          <w:p w14:paraId="6E3217F3" w14:textId="77777777" w:rsidR="00AC15F0" w:rsidRDefault="00000000">
            <w:r>
              <w:rPr>
                <w:sz w:val="20"/>
              </w:rPr>
              <w:t>AutoRecoilStartDelay</w:t>
            </w:r>
          </w:p>
        </w:tc>
        <w:tc>
          <w:tcPr>
            <w:tcW w:w="2880" w:type="dxa"/>
          </w:tcPr>
          <w:p w14:paraId="12CDB29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849720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5D7FDA5" w14:textId="77777777">
        <w:tc>
          <w:tcPr>
            <w:tcW w:w="2880" w:type="dxa"/>
          </w:tcPr>
          <w:p w14:paraId="2E02A5F3" w14:textId="77777777" w:rsidR="00AC15F0" w:rsidRDefault="00000000">
            <w:r>
              <w:rPr>
                <w:sz w:val="20"/>
              </w:rPr>
              <w:t>AutoRecoilDelayBetweenPulses</w:t>
            </w:r>
          </w:p>
        </w:tc>
        <w:tc>
          <w:tcPr>
            <w:tcW w:w="2880" w:type="dxa"/>
          </w:tcPr>
          <w:p w14:paraId="36A51413" w14:textId="77777777" w:rsidR="00AC15F0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75FFEA9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53DDDD3" w14:textId="77777777">
        <w:tc>
          <w:tcPr>
            <w:tcW w:w="2880" w:type="dxa"/>
          </w:tcPr>
          <w:p w14:paraId="7A2A8BC3" w14:textId="77777777" w:rsidR="00AC15F0" w:rsidRDefault="00000000">
            <w:r>
              <w:rPr>
                <w:sz w:val="20"/>
              </w:rPr>
              <w:t>EnableCalibration</w:t>
            </w:r>
          </w:p>
        </w:tc>
        <w:tc>
          <w:tcPr>
            <w:tcW w:w="2880" w:type="dxa"/>
          </w:tcPr>
          <w:p w14:paraId="4D40BC8A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478DC7FC" w14:textId="77777777" w:rsidR="00AC15F0" w:rsidRDefault="00000000">
            <w:r>
              <w:rPr>
                <w:sz w:val="20"/>
              </w:rPr>
              <w:t>Enable holding DPad left for 3 seconds to enable calibration mode</w:t>
            </w:r>
          </w:p>
        </w:tc>
      </w:tr>
      <w:tr w:rsidR="00AC15F0" w14:paraId="4FA83D7E" w14:textId="77777777">
        <w:tc>
          <w:tcPr>
            <w:tcW w:w="2880" w:type="dxa"/>
          </w:tcPr>
          <w:p w14:paraId="5173A1DF" w14:textId="77777777" w:rsidR="00AC15F0" w:rsidRDefault="00000000">
            <w:r>
              <w:rPr>
                <w:sz w:val="20"/>
              </w:rPr>
              <w:t>AutoSaveCalibrationInLightgun</w:t>
            </w:r>
          </w:p>
        </w:tc>
        <w:tc>
          <w:tcPr>
            <w:tcW w:w="2880" w:type="dxa"/>
          </w:tcPr>
          <w:p w14:paraId="5C15C705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4A80F0F1" w14:textId="77777777" w:rsidR="00AC15F0" w:rsidRDefault="00000000">
            <w:r>
              <w:rPr>
                <w:sz w:val="20"/>
              </w:rPr>
              <w:t>Calibration is stored on the lightgun</w:t>
            </w:r>
          </w:p>
        </w:tc>
      </w:tr>
      <w:tr w:rsidR="00AC15F0" w14:paraId="724DE144" w14:textId="77777777">
        <w:tc>
          <w:tcPr>
            <w:tcW w:w="2880" w:type="dxa"/>
          </w:tcPr>
          <w:p w14:paraId="044BF2DA" w14:textId="77777777" w:rsidR="00AC15F0" w:rsidRDefault="00000000">
            <w:r>
              <w:rPr>
                <w:sz w:val="20"/>
              </w:rPr>
              <w:t>ButtonTrigger</w:t>
            </w:r>
          </w:p>
        </w:tc>
        <w:tc>
          <w:tcPr>
            <w:tcW w:w="2880" w:type="dxa"/>
          </w:tcPr>
          <w:p w14:paraId="70B05422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7988C5F" w14:textId="77777777" w:rsidR="00AC15F0" w:rsidRDefault="00000000">
            <w:r>
              <w:rPr>
                <w:sz w:val="20"/>
              </w:rPr>
              <w:t>Default = 1 = Left Mouse Click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Multiple modes available; see description</w:t>
            </w:r>
          </w:p>
        </w:tc>
      </w:tr>
      <w:tr w:rsidR="00AC15F0" w14:paraId="2C0663FA" w14:textId="77777777">
        <w:tc>
          <w:tcPr>
            <w:tcW w:w="2880" w:type="dxa"/>
          </w:tcPr>
          <w:p w14:paraId="30C7D5DB" w14:textId="77777777" w:rsidR="00AC15F0" w:rsidRDefault="00000000">
            <w:r>
              <w:rPr>
                <w:sz w:val="20"/>
              </w:rPr>
              <w:t>ButtonPumpAction</w:t>
            </w:r>
          </w:p>
        </w:tc>
        <w:tc>
          <w:tcPr>
            <w:tcW w:w="2880" w:type="dxa"/>
          </w:tcPr>
          <w:p w14:paraId="7D63F89D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F4598DD" w14:textId="77777777" w:rsidR="00AC15F0" w:rsidRDefault="00000000">
            <w:r>
              <w:rPr>
                <w:sz w:val="20"/>
              </w:rPr>
              <w:t>Default = 3 = Right Mouse Click</w:t>
            </w:r>
          </w:p>
        </w:tc>
      </w:tr>
      <w:tr w:rsidR="00AC15F0" w14:paraId="10D0F460" w14:textId="77777777">
        <w:tc>
          <w:tcPr>
            <w:tcW w:w="2880" w:type="dxa"/>
          </w:tcPr>
          <w:p w14:paraId="0C3633E2" w14:textId="77777777" w:rsidR="00AC15F0" w:rsidRDefault="00000000">
            <w:r>
              <w:rPr>
                <w:sz w:val="20"/>
              </w:rPr>
              <w:lastRenderedPageBreak/>
              <w:t>ButtonFrontLeft</w:t>
            </w:r>
          </w:p>
        </w:tc>
        <w:tc>
          <w:tcPr>
            <w:tcW w:w="2880" w:type="dxa"/>
          </w:tcPr>
          <w:p w14:paraId="16711236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0AD4626F" w14:textId="77777777" w:rsidR="00AC15F0" w:rsidRDefault="00000000">
            <w:r>
              <w:rPr>
                <w:sz w:val="20"/>
              </w:rPr>
              <w:t>Default = 3 = Right Mouse Click</w:t>
            </w:r>
          </w:p>
        </w:tc>
      </w:tr>
      <w:tr w:rsidR="00AC15F0" w14:paraId="17D6E1A6" w14:textId="77777777">
        <w:tc>
          <w:tcPr>
            <w:tcW w:w="2880" w:type="dxa"/>
          </w:tcPr>
          <w:p w14:paraId="3B3BB542" w14:textId="77777777" w:rsidR="00AC15F0" w:rsidRDefault="00000000">
            <w:r>
              <w:rPr>
                <w:sz w:val="20"/>
              </w:rPr>
              <w:t>ButtonRearLeft</w:t>
            </w:r>
          </w:p>
        </w:tc>
        <w:tc>
          <w:tcPr>
            <w:tcW w:w="2880" w:type="dxa"/>
          </w:tcPr>
          <w:p w14:paraId="7CA56928" w14:textId="77777777" w:rsidR="00AC15F0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70C02EF8" w14:textId="77777777" w:rsidR="00AC15F0" w:rsidRDefault="00000000">
            <w:r>
              <w:rPr>
                <w:sz w:val="20"/>
              </w:rPr>
              <w:t>Default = 9 = Keyboard 1 = P1 Start in Mame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Multiple modes available; see description</w:t>
            </w:r>
          </w:p>
        </w:tc>
      </w:tr>
      <w:tr w:rsidR="00AC15F0" w14:paraId="551B7597" w14:textId="77777777">
        <w:tc>
          <w:tcPr>
            <w:tcW w:w="2880" w:type="dxa"/>
          </w:tcPr>
          <w:p w14:paraId="299B5308" w14:textId="77777777" w:rsidR="00AC15F0" w:rsidRDefault="00000000">
            <w:r>
              <w:rPr>
                <w:sz w:val="20"/>
              </w:rPr>
              <w:t>ButtonFrontRight</w:t>
            </w:r>
          </w:p>
        </w:tc>
        <w:tc>
          <w:tcPr>
            <w:tcW w:w="2880" w:type="dxa"/>
          </w:tcPr>
          <w:p w14:paraId="46CD1673" w14:textId="77777777" w:rsidR="00AC15F0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44E30AA0" w14:textId="77777777" w:rsidR="00AC15F0" w:rsidRDefault="00000000">
            <w:r>
              <w:rPr>
                <w:sz w:val="20"/>
              </w:rPr>
              <w:t>Default = 2 = Middle Mouse Click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Multiple modes available; see description</w:t>
            </w:r>
          </w:p>
        </w:tc>
      </w:tr>
      <w:tr w:rsidR="00AC15F0" w14:paraId="6971C981" w14:textId="77777777">
        <w:tc>
          <w:tcPr>
            <w:tcW w:w="2880" w:type="dxa"/>
          </w:tcPr>
          <w:p w14:paraId="197AF70D" w14:textId="77777777" w:rsidR="00AC15F0" w:rsidRDefault="00000000">
            <w:r>
              <w:rPr>
                <w:sz w:val="20"/>
              </w:rPr>
              <w:t>ButtonRearRight</w:t>
            </w:r>
          </w:p>
        </w:tc>
        <w:tc>
          <w:tcPr>
            <w:tcW w:w="2880" w:type="dxa"/>
          </w:tcPr>
          <w:p w14:paraId="1D64755B" w14:textId="77777777" w:rsidR="00AC15F0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31F6F069" w14:textId="77777777" w:rsidR="00AC15F0" w:rsidRDefault="00000000">
            <w:r>
              <w:rPr>
                <w:sz w:val="20"/>
              </w:rPr>
              <w:t>Default = 13 = Keyboard 5 = P1 Coin in Mame</w:t>
            </w:r>
          </w:p>
        </w:tc>
      </w:tr>
      <w:tr w:rsidR="00AC15F0" w14:paraId="11E6DFC7" w14:textId="77777777">
        <w:tc>
          <w:tcPr>
            <w:tcW w:w="2880" w:type="dxa"/>
          </w:tcPr>
          <w:p w14:paraId="4D4C4024" w14:textId="77777777" w:rsidR="00AC15F0" w:rsidRDefault="00000000">
            <w:r>
              <w:rPr>
                <w:sz w:val="20"/>
              </w:rPr>
              <w:t>ButtonUp</w:t>
            </w:r>
          </w:p>
        </w:tc>
        <w:tc>
          <w:tcPr>
            <w:tcW w:w="2880" w:type="dxa"/>
          </w:tcPr>
          <w:p w14:paraId="01457C99" w14:textId="77777777" w:rsidR="00AC15F0" w:rsidRDefault="00000000">
            <w:r>
              <w:rPr>
                <w:sz w:val="20"/>
              </w:rPr>
              <w:t>74</w:t>
            </w:r>
          </w:p>
        </w:tc>
        <w:tc>
          <w:tcPr>
            <w:tcW w:w="2880" w:type="dxa"/>
          </w:tcPr>
          <w:p w14:paraId="61C9B30D" w14:textId="77777777" w:rsidR="00AC15F0" w:rsidRDefault="00000000">
            <w:r>
              <w:rPr>
                <w:sz w:val="20"/>
              </w:rPr>
              <w:t>Default = 74 = Keyboard Up</w:t>
            </w:r>
          </w:p>
        </w:tc>
      </w:tr>
      <w:tr w:rsidR="00AC15F0" w14:paraId="07EB076F" w14:textId="77777777">
        <w:tc>
          <w:tcPr>
            <w:tcW w:w="2880" w:type="dxa"/>
          </w:tcPr>
          <w:p w14:paraId="6123A35E" w14:textId="77777777" w:rsidR="00AC15F0" w:rsidRDefault="00000000">
            <w:r>
              <w:rPr>
                <w:sz w:val="20"/>
              </w:rPr>
              <w:t>ButtonDown</w:t>
            </w:r>
          </w:p>
        </w:tc>
        <w:tc>
          <w:tcPr>
            <w:tcW w:w="2880" w:type="dxa"/>
          </w:tcPr>
          <w:p w14:paraId="2F3F3154" w14:textId="77777777" w:rsidR="00AC15F0" w:rsidRDefault="00000000">
            <w:r>
              <w:rPr>
                <w:sz w:val="20"/>
              </w:rPr>
              <w:t>75</w:t>
            </w:r>
          </w:p>
        </w:tc>
        <w:tc>
          <w:tcPr>
            <w:tcW w:w="2880" w:type="dxa"/>
          </w:tcPr>
          <w:p w14:paraId="265437BD" w14:textId="77777777" w:rsidR="00AC15F0" w:rsidRDefault="00000000">
            <w:r>
              <w:rPr>
                <w:sz w:val="20"/>
              </w:rPr>
              <w:t>Default = 75 = Keyboard Down</w:t>
            </w:r>
          </w:p>
        </w:tc>
      </w:tr>
      <w:tr w:rsidR="00AC15F0" w14:paraId="4F4BFC44" w14:textId="77777777">
        <w:tc>
          <w:tcPr>
            <w:tcW w:w="2880" w:type="dxa"/>
          </w:tcPr>
          <w:p w14:paraId="5E88E286" w14:textId="77777777" w:rsidR="00AC15F0" w:rsidRDefault="00000000">
            <w:r>
              <w:rPr>
                <w:sz w:val="20"/>
              </w:rPr>
              <w:t>ButtonLeft</w:t>
            </w:r>
          </w:p>
        </w:tc>
        <w:tc>
          <w:tcPr>
            <w:tcW w:w="2880" w:type="dxa"/>
          </w:tcPr>
          <w:p w14:paraId="4467072C" w14:textId="77777777" w:rsidR="00AC15F0" w:rsidRDefault="00000000">
            <w:r>
              <w:rPr>
                <w:sz w:val="20"/>
              </w:rPr>
              <w:t>76</w:t>
            </w:r>
          </w:p>
        </w:tc>
        <w:tc>
          <w:tcPr>
            <w:tcW w:w="2880" w:type="dxa"/>
          </w:tcPr>
          <w:p w14:paraId="3F8AEA51" w14:textId="77777777" w:rsidR="00AC15F0" w:rsidRDefault="00000000">
            <w:r>
              <w:rPr>
                <w:sz w:val="20"/>
              </w:rPr>
              <w:t>Default = 76 = Keyboard Left</w:t>
            </w:r>
          </w:p>
        </w:tc>
      </w:tr>
      <w:tr w:rsidR="00AC15F0" w14:paraId="52726A74" w14:textId="77777777">
        <w:tc>
          <w:tcPr>
            <w:tcW w:w="2880" w:type="dxa"/>
          </w:tcPr>
          <w:p w14:paraId="3119AA8D" w14:textId="77777777" w:rsidR="00AC15F0" w:rsidRDefault="00000000">
            <w:r>
              <w:rPr>
                <w:sz w:val="20"/>
              </w:rPr>
              <w:t>ButtonRight</w:t>
            </w:r>
          </w:p>
        </w:tc>
        <w:tc>
          <w:tcPr>
            <w:tcW w:w="2880" w:type="dxa"/>
          </w:tcPr>
          <w:p w14:paraId="40B0A1A3" w14:textId="77777777" w:rsidR="00AC15F0" w:rsidRDefault="00000000">
            <w:r>
              <w:rPr>
                <w:sz w:val="20"/>
              </w:rPr>
              <w:t>77</w:t>
            </w:r>
          </w:p>
        </w:tc>
        <w:tc>
          <w:tcPr>
            <w:tcW w:w="2880" w:type="dxa"/>
          </w:tcPr>
          <w:p w14:paraId="5335CFD1" w14:textId="77777777" w:rsidR="00AC15F0" w:rsidRDefault="00000000">
            <w:r>
              <w:rPr>
                <w:sz w:val="20"/>
              </w:rPr>
              <w:t>Default = 77 = Keyboard Right</w:t>
            </w:r>
          </w:p>
        </w:tc>
      </w:tr>
      <w:tr w:rsidR="00AC15F0" w14:paraId="1857C648" w14:textId="77777777">
        <w:tc>
          <w:tcPr>
            <w:tcW w:w="2880" w:type="dxa"/>
          </w:tcPr>
          <w:p w14:paraId="0A6AC2B4" w14:textId="77777777" w:rsidR="00AC15F0" w:rsidRDefault="00000000">
            <w:r>
              <w:rPr>
                <w:sz w:val="20"/>
              </w:rPr>
              <w:t>TriggerMod</w:t>
            </w:r>
          </w:p>
        </w:tc>
        <w:tc>
          <w:tcPr>
            <w:tcW w:w="2880" w:type="dxa"/>
          </w:tcPr>
          <w:p w14:paraId="3CBC2FB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A7F1510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EB0A605" w14:textId="77777777">
        <w:tc>
          <w:tcPr>
            <w:tcW w:w="2880" w:type="dxa"/>
          </w:tcPr>
          <w:p w14:paraId="7A5E65DC" w14:textId="77777777" w:rsidR="00AC15F0" w:rsidRDefault="00000000">
            <w:r>
              <w:rPr>
                <w:sz w:val="20"/>
              </w:rPr>
              <w:t>PumpActionMod</w:t>
            </w:r>
          </w:p>
        </w:tc>
        <w:tc>
          <w:tcPr>
            <w:tcW w:w="2880" w:type="dxa"/>
          </w:tcPr>
          <w:p w14:paraId="1276A17C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C1DCF90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E953F85" w14:textId="77777777">
        <w:tc>
          <w:tcPr>
            <w:tcW w:w="2880" w:type="dxa"/>
          </w:tcPr>
          <w:p w14:paraId="69DDFE6E" w14:textId="77777777" w:rsidR="00AC15F0" w:rsidRDefault="00000000">
            <w:r>
              <w:rPr>
                <w:sz w:val="20"/>
              </w:rPr>
              <w:t>FrontLeftMod</w:t>
            </w:r>
          </w:p>
        </w:tc>
        <w:tc>
          <w:tcPr>
            <w:tcW w:w="2880" w:type="dxa"/>
          </w:tcPr>
          <w:p w14:paraId="0476C26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B0C368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084C8DA" w14:textId="77777777">
        <w:tc>
          <w:tcPr>
            <w:tcW w:w="2880" w:type="dxa"/>
          </w:tcPr>
          <w:p w14:paraId="3EB2C707" w14:textId="77777777" w:rsidR="00AC15F0" w:rsidRDefault="00000000">
            <w:r>
              <w:rPr>
                <w:sz w:val="20"/>
              </w:rPr>
              <w:t>RearLeftMod</w:t>
            </w:r>
          </w:p>
        </w:tc>
        <w:tc>
          <w:tcPr>
            <w:tcW w:w="2880" w:type="dxa"/>
          </w:tcPr>
          <w:p w14:paraId="6B8A3F2B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1A6367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88745FA" w14:textId="77777777">
        <w:tc>
          <w:tcPr>
            <w:tcW w:w="2880" w:type="dxa"/>
          </w:tcPr>
          <w:p w14:paraId="111A2791" w14:textId="77777777" w:rsidR="00AC15F0" w:rsidRDefault="00000000">
            <w:r>
              <w:rPr>
                <w:sz w:val="20"/>
              </w:rPr>
              <w:t>FrontRightMod</w:t>
            </w:r>
          </w:p>
        </w:tc>
        <w:tc>
          <w:tcPr>
            <w:tcW w:w="2880" w:type="dxa"/>
          </w:tcPr>
          <w:p w14:paraId="336CAD62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B445BE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64FA6F5" w14:textId="77777777">
        <w:tc>
          <w:tcPr>
            <w:tcW w:w="2880" w:type="dxa"/>
          </w:tcPr>
          <w:p w14:paraId="3894482F" w14:textId="77777777" w:rsidR="00AC15F0" w:rsidRDefault="00000000">
            <w:r>
              <w:rPr>
                <w:sz w:val="20"/>
              </w:rPr>
              <w:t>RearRightMod</w:t>
            </w:r>
          </w:p>
        </w:tc>
        <w:tc>
          <w:tcPr>
            <w:tcW w:w="2880" w:type="dxa"/>
          </w:tcPr>
          <w:p w14:paraId="2BA20E0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3015CB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B5EA9D9" w14:textId="77777777">
        <w:tc>
          <w:tcPr>
            <w:tcW w:w="2880" w:type="dxa"/>
          </w:tcPr>
          <w:p w14:paraId="18C4FF38" w14:textId="77777777" w:rsidR="00AC15F0" w:rsidRDefault="00000000">
            <w:r>
              <w:rPr>
                <w:sz w:val="20"/>
              </w:rPr>
              <w:t>UpMod</w:t>
            </w:r>
          </w:p>
        </w:tc>
        <w:tc>
          <w:tcPr>
            <w:tcW w:w="2880" w:type="dxa"/>
          </w:tcPr>
          <w:p w14:paraId="587FB54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65A258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B315B52" w14:textId="77777777">
        <w:tc>
          <w:tcPr>
            <w:tcW w:w="2880" w:type="dxa"/>
          </w:tcPr>
          <w:p w14:paraId="39A6C2B3" w14:textId="77777777" w:rsidR="00AC15F0" w:rsidRDefault="00000000">
            <w:r>
              <w:rPr>
                <w:sz w:val="20"/>
              </w:rPr>
              <w:t>DownMod</w:t>
            </w:r>
          </w:p>
        </w:tc>
        <w:tc>
          <w:tcPr>
            <w:tcW w:w="2880" w:type="dxa"/>
          </w:tcPr>
          <w:p w14:paraId="4D8810D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7FACA5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EC7409D" w14:textId="77777777">
        <w:tc>
          <w:tcPr>
            <w:tcW w:w="2880" w:type="dxa"/>
          </w:tcPr>
          <w:p w14:paraId="5F895265" w14:textId="77777777" w:rsidR="00AC15F0" w:rsidRDefault="00000000">
            <w:r>
              <w:rPr>
                <w:sz w:val="20"/>
              </w:rPr>
              <w:t>LeftMod</w:t>
            </w:r>
          </w:p>
        </w:tc>
        <w:tc>
          <w:tcPr>
            <w:tcW w:w="2880" w:type="dxa"/>
          </w:tcPr>
          <w:p w14:paraId="322AE567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2AF6BC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D5C2B29" w14:textId="77777777">
        <w:tc>
          <w:tcPr>
            <w:tcW w:w="2880" w:type="dxa"/>
          </w:tcPr>
          <w:p w14:paraId="0D066FCD" w14:textId="77777777" w:rsidR="00AC15F0" w:rsidRDefault="00000000">
            <w:r>
              <w:rPr>
                <w:sz w:val="20"/>
              </w:rPr>
              <w:t>RightMod</w:t>
            </w:r>
          </w:p>
        </w:tc>
        <w:tc>
          <w:tcPr>
            <w:tcW w:w="2880" w:type="dxa"/>
          </w:tcPr>
          <w:p w14:paraId="4AFBB7C1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5C54E5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A050F26" w14:textId="77777777">
        <w:tc>
          <w:tcPr>
            <w:tcW w:w="2880" w:type="dxa"/>
          </w:tcPr>
          <w:p w14:paraId="03F0BAE2" w14:textId="77777777" w:rsidR="00AC15F0" w:rsidRDefault="00000000">
            <w:r>
              <w:rPr>
                <w:sz w:val="20"/>
              </w:rPr>
              <w:lastRenderedPageBreak/>
              <w:t>ButtonTriggerOffscreen</w:t>
            </w:r>
          </w:p>
        </w:tc>
        <w:tc>
          <w:tcPr>
            <w:tcW w:w="2880" w:type="dxa"/>
          </w:tcPr>
          <w:p w14:paraId="453E34A9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E7718F3" w14:textId="77777777" w:rsidR="00AC15F0" w:rsidRDefault="00000000">
            <w:r>
              <w:rPr>
                <w:sz w:val="20"/>
              </w:rPr>
              <w:t>Default = 3 = Right Click</w:t>
            </w:r>
          </w:p>
        </w:tc>
      </w:tr>
      <w:tr w:rsidR="00AC15F0" w14:paraId="7978351D" w14:textId="77777777">
        <w:tc>
          <w:tcPr>
            <w:tcW w:w="2880" w:type="dxa"/>
          </w:tcPr>
          <w:p w14:paraId="6F22FBCB" w14:textId="77777777" w:rsidR="00AC15F0" w:rsidRDefault="00000000">
            <w:r>
              <w:rPr>
                <w:sz w:val="20"/>
              </w:rPr>
              <w:t>ButtonPumpActionOffscreen</w:t>
            </w:r>
          </w:p>
        </w:tc>
        <w:tc>
          <w:tcPr>
            <w:tcW w:w="2880" w:type="dxa"/>
          </w:tcPr>
          <w:p w14:paraId="2C229687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45F5959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DD6BAC1" w14:textId="77777777">
        <w:tc>
          <w:tcPr>
            <w:tcW w:w="2880" w:type="dxa"/>
          </w:tcPr>
          <w:p w14:paraId="139A9E63" w14:textId="77777777" w:rsidR="00AC15F0" w:rsidRDefault="00000000">
            <w:r>
              <w:rPr>
                <w:sz w:val="20"/>
              </w:rPr>
              <w:t>ButtonFrontLeftOffscreen</w:t>
            </w:r>
          </w:p>
        </w:tc>
        <w:tc>
          <w:tcPr>
            <w:tcW w:w="2880" w:type="dxa"/>
          </w:tcPr>
          <w:p w14:paraId="2DBAF164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7CB505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ABD0E7F" w14:textId="77777777">
        <w:tc>
          <w:tcPr>
            <w:tcW w:w="2880" w:type="dxa"/>
          </w:tcPr>
          <w:p w14:paraId="41C75627" w14:textId="77777777" w:rsidR="00AC15F0" w:rsidRDefault="00000000">
            <w:r>
              <w:rPr>
                <w:sz w:val="20"/>
              </w:rPr>
              <w:t>ButtonRearLeftOffscreen</w:t>
            </w:r>
          </w:p>
        </w:tc>
        <w:tc>
          <w:tcPr>
            <w:tcW w:w="2880" w:type="dxa"/>
          </w:tcPr>
          <w:p w14:paraId="1741006B" w14:textId="77777777" w:rsidR="00AC15F0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33B9D21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63CE429" w14:textId="77777777">
        <w:tc>
          <w:tcPr>
            <w:tcW w:w="2880" w:type="dxa"/>
          </w:tcPr>
          <w:p w14:paraId="41E2180C" w14:textId="77777777" w:rsidR="00AC15F0" w:rsidRDefault="00000000">
            <w:r>
              <w:rPr>
                <w:sz w:val="20"/>
              </w:rPr>
              <w:t>ButtonFrontRightOffscreen</w:t>
            </w:r>
          </w:p>
        </w:tc>
        <w:tc>
          <w:tcPr>
            <w:tcW w:w="2880" w:type="dxa"/>
          </w:tcPr>
          <w:p w14:paraId="19C14C38" w14:textId="77777777" w:rsidR="00AC15F0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795BB3D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D498627" w14:textId="77777777">
        <w:tc>
          <w:tcPr>
            <w:tcW w:w="2880" w:type="dxa"/>
          </w:tcPr>
          <w:p w14:paraId="5909B9EE" w14:textId="77777777" w:rsidR="00AC15F0" w:rsidRDefault="00000000">
            <w:r>
              <w:rPr>
                <w:sz w:val="20"/>
              </w:rPr>
              <w:t>ButtonRearRightOffscreen</w:t>
            </w:r>
          </w:p>
        </w:tc>
        <w:tc>
          <w:tcPr>
            <w:tcW w:w="2880" w:type="dxa"/>
          </w:tcPr>
          <w:p w14:paraId="652ED2C6" w14:textId="77777777" w:rsidR="00AC15F0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5058E4A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C81E548" w14:textId="77777777">
        <w:tc>
          <w:tcPr>
            <w:tcW w:w="2880" w:type="dxa"/>
          </w:tcPr>
          <w:p w14:paraId="08AC870C" w14:textId="77777777" w:rsidR="00AC15F0" w:rsidRDefault="00000000">
            <w:r>
              <w:rPr>
                <w:sz w:val="20"/>
              </w:rPr>
              <w:t>ButtonUpOffscreen</w:t>
            </w:r>
          </w:p>
        </w:tc>
        <w:tc>
          <w:tcPr>
            <w:tcW w:w="2880" w:type="dxa"/>
          </w:tcPr>
          <w:p w14:paraId="5DC59B05" w14:textId="77777777" w:rsidR="00AC15F0" w:rsidRDefault="00000000">
            <w:r>
              <w:rPr>
                <w:sz w:val="20"/>
              </w:rPr>
              <w:t>74</w:t>
            </w:r>
          </w:p>
        </w:tc>
        <w:tc>
          <w:tcPr>
            <w:tcW w:w="2880" w:type="dxa"/>
          </w:tcPr>
          <w:p w14:paraId="00D8E97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6D586A8" w14:textId="77777777">
        <w:tc>
          <w:tcPr>
            <w:tcW w:w="2880" w:type="dxa"/>
          </w:tcPr>
          <w:p w14:paraId="3E45CD94" w14:textId="77777777" w:rsidR="00AC15F0" w:rsidRDefault="00000000">
            <w:r>
              <w:rPr>
                <w:sz w:val="20"/>
              </w:rPr>
              <w:t>ButtonDownOffscreen</w:t>
            </w:r>
          </w:p>
        </w:tc>
        <w:tc>
          <w:tcPr>
            <w:tcW w:w="2880" w:type="dxa"/>
          </w:tcPr>
          <w:p w14:paraId="16EC849E" w14:textId="77777777" w:rsidR="00AC15F0" w:rsidRDefault="00000000">
            <w:r>
              <w:rPr>
                <w:sz w:val="20"/>
              </w:rPr>
              <w:t>75</w:t>
            </w:r>
          </w:p>
        </w:tc>
        <w:tc>
          <w:tcPr>
            <w:tcW w:w="2880" w:type="dxa"/>
          </w:tcPr>
          <w:p w14:paraId="0AA8551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2FCB0F8" w14:textId="77777777">
        <w:tc>
          <w:tcPr>
            <w:tcW w:w="2880" w:type="dxa"/>
          </w:tcPr>
          <w:p w14:paraId="789BCE6B" w14:textId="77777777" w:rsidR="00AC15F0" w:rsidRDefault="00000000">
            <w:r>
              <w:rPr>
                <w:sz w:val="20"/>
              </w:rPr>
              <w:t>ButtonLeftOffscreen</w:t>
            </w:r>
          </w:p>
        </w:tc>
        <w:tc>
          <w:tcPr>
            <w:tcW w:w="2880" w:type="dxa"/>
          </w:tcPr>
          <w:p w14:paraId="0C4AD496" w14:textId="77777777" w:rsidR="00AC15F0" w:rsidRDefault="00000000">
            <w:r>
              <w:rPr>
                <w:sz w:val="20"/>
              </w:rPr>
              <w:t>76</w:t>
            </w:r>
          </w:p>
        </w:tc>
        <w:tc>
          <w:tcPr>
            <w:tcW w:w="2880" w:type="dxa"/>
          </w:tcPr>
          <w:p w14:paraId="2DCA3FC2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64E6E62" w14:textId="77777777">
        <w:tc>
          <w:tcPr>
            <w:tcW w:w="2880" w:type="dxa"/>
          </w:tcPr>
          <w:p w14:paraId="731DFC79" w14:textId="77777777" w:rsidR="00AC15F0" w:rsidRDefault="00000000">
            <w:r>
              <w:rPr>
                <w:sz w:val="20"/>
              </w:rPr>
              <w:t>ButtonRightOffscreen</w:t>
            </w:r>
          </w:p>
        </w:tc>
        <w:tc>
          <w:tcPr>
            <w:tcW w:w="2880" w:type="dxa"/>
          </w:tcPr>
          <w:p w14:paraId="606B9AC0" w14:textId="77777777" w:rsidR="00AC15F0" w:rsidRDefault="00000000">
            <w:r>
              <w:rPr>
                <w:sz w:val="20"/>
              </w:rPr>
              <w:t>77</w:t>
            </w:r>
          </w:p>
        </w:tc>
        <w:tc>
          <w:tcPr>
            <w:tcW w:w="2880" w:type="dxa"/>
          </w:tcPr>
          <w:p w14:paraId="1B1CAE10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526F23F" w14:textId="77777777">
        <w:tc>
          <w:tcPr>
            <w:tcW w:w="2880" w:type="dxa"/>
          </w:tcPr>
          <w:p w14:paraId="79ED85E2" w14:textId="77777777" w:rsidR="00AC15F0" w:rsidRDefault="00000000">
            <w:r>
              <w:rPr>
                <w:sz w:val="20"/>
              </w:rPr>
              <w:t>TriggerOffscreenMod</w:t>
            </w:r>
          </w:p>
        </w:tc>
        <w:tc>
          <w:tcPr>
            <w:tcW w:w="2880" w:type="dxa"/>
          </w:tcPr>
          <w:p w14:paraId="2836189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E5A9C32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D839810" w14:textId="77777777">
        <w:tc>
          <w:tcPr>
            <w:tcW w:w="2880" w:type="dxa"/>
          </w:tcPr>
          <w:p w14:paraId="32282AB0" w14:textId="77777777" w:rsidR="00AC15F0" w:rsidRDefault="00000000">
            <w:r>
              <w:rPr>
                <w:sz w:val="20"/>
              </w:rPr>
              <w:t>PumpActionOffscreenMod</w:t>
            </w:r>
          </w:p>
        </w:tc>
        <w:tc>
          <w:tcPr>
            <w:tcW w:w="2880" w:type="dxa"/>
          </w:tcPr>
          <w:p w14:paraId="49FA6692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63DD79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C4D630B" w14:textId="77777777">
        <w:tc>
          <w:tcPr>
            <w:tcW w:w="2880" w:type="dxa"/>
          </w:tcPr>
          <w:p w14:paraId="2C6D751B" w14:textId="77777777" w:rsidR="00AC15F0" w:rsidRDefault="00000000">
            <w:r>
              <w:rPr>
                <w:sz w:val="20"/>
              </w:rPr>
              <w:t>FrontLeftOffscreenMod</w:t>
            </w:r>
          </w:p>
        </w:tc>
        <w:tc>
          <w:tcPr>
            <w:tcW w:w="2880" w:type="dxa"/>
          </w:tcPr>
          <w:p w14:paraId="7E3257BC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C5CB9B6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B35771B" w14:textId="77777777">
        <w:tc>
          <w:tcPr>
            <w:tcW w:w="2880" w:type="dxa"/>
          </w:tcPr>
          <w:p w14:paraId="7FDD746F" w14:textId="77777777" w:rsidR="00AC15F0" w:rsidRDefault="00000000">
            <w:r>
              <w:rPr>
                <w:sz w:val="20"/>
              </w:rPr>
              <w:t>RearRightOffscreenMod</w:t>
            </w:r>
          </w:p>
        </w:tc>
        <w:tc>
          <w:tcPr>
            <w:tcW w:w="2880" w:type="dxa"/>
          </w:tcPr>
          <w:p w14:paraId="6DC8C58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A4F9C8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1CE6A41" w14:textId="77777777">
        <w:tc>
          <w:tcPr>
            <w:tcW w:w="2880" w:type="dxa"/>
          </w:tcPr>
          <w:p w14:paraId="7D273540" w14:textId="77777777" w:rsidR="00AC15F0" w:rsidRDefault="00000000">
            <w:r>
              <w:rPr>
                <w:sz w:val="20"/>
              </w:rPr>
              <w:t>FrontRightOffscreenMod</w:t>
            </w:r>
          </w:p>
        </w:tc>
        <w:tc>
          <w:tcPr>
            <w:tcW w:w="2880" w:type="dxa"/>
          </w:tcPr>
          <w:p w14:paraId="6432CE8F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C2B3CF6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8E603FB" w14:textId="77777777">
        <w:tc>
          <w:tcPr>
            <w:tcW w:w="2880" w:type="dxa"/>
          </w:tcPr>
          <w:p w14:paraId="16CF24FE" w14:textId="77777777" w:rsidR="00AC15F0" w:rsidRDefault="00000000">
            <w:r>
              <w:rPr>
                <w:sz w:val="20"/>
              </w:rPr>
              <w:t>RearRightOffscreenMod</w:t>
            </w:r>
          </w:p>
        </w:tc>
        <w:tc>
          <w:tcPr>
            <w:tcW w:w="2880" w:type="dxa"/>
          </w:tcPr>
          <w:p w14:paraId="23CAF4F9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C24BFF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24AD63D" w14:textId="77777777">
        <w:tc>
          <w:tcPr>
            <w:tcW w:w="2880" w:type="dxa"/>
          </w:tcPr>
          <w:p w14:paraId="5B33A16D" w14:textId="77777777" w:rsidR="00AC15F0" w:rsidRDefault="00000000">
            <w:r>
              <w:rPr>
                <w:sz w:val="20"/>
              </w:rPr>
              <w:t>UpOffscreenMod</w:t>
            </w:r>
          </w:p>
        </w:tc>
        <w:tc>
          <w:tcPr>
            <w:tcW w:w="2880" w:type="dxa"/>
          </w:tcPr>
          <w:p w14:paraId="66C4CC5B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6E09F4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7DAA0FC" w14:textId="77777777">
        <w:tc>
          <w:tcPr>
            <w:tcW w:w="2880" w:type="dxa"/>
          </w:tcPr>
          <w:p w14:paraId="5C09902A" w14:textId="77777777" w:rsidR="00AC15F0" w:rsidRDefault="00000000">
            <w:r>
              <w:rPr>
                <w:sz w:val="20"/>
              </w:rPr>
              <w:t>DownOffscreenMod</w:t>
            </w:r>
          </w:p>
        </w:tc>
        <w:tc>
          <w:tcPr>
            <w:tcW w:w="2880" w:type="dxa"/>
          </w:tcPr>
          <w:p w14:paraId="75EC8953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E5D2ED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0EE7164" w14:textId="77777777">
        <w:tc>
          <w:tcPr>
            <w:tcW w:w="2880" w:type="dxa"/>
          </w:tcPr>
          <w:p w14:paraId="095EA3D7" w14:textId="77777777" w:rsidR="00AC15F0" w:rsidRDefault="00000000">
            <w:r>
              <w:rPr>
                <w:sz w:val="20"/>
              </w:rPr>
              <w:t>LeftOffscreenMod</w:t>
            </w:r>
          </w:p>
        </w:tc>
        <w:tc>
          <w:tcPr>
            <w:tcW w:w="2880" w:type="dxa"/>
          </w:tcPr>
          <w:p w14:paraId="0EC01CB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B1B49E3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F123CF3" w14:textId="77777777">
        <w:tc>
          <w:tcPr>
            <w:tcW w:w="2880" w:type="dxa"/>
          </w:tcPr>
          <w:p w14:paraId="3680E0C5" w14:textId="77777777" w:rsidR="00AC15F0" w:rsidRDefault="00000000">
            <w:r>
              <w:rPr>
                <w:sz w:val="20"/>
              </w:rPr>
              <w:t>RightOffscreenMod</w:t>
            </w:r>
          </w:p>
        </w:tc>
        <w:tc>
          <w:tcPr>
            <w:tcW w:w="2880" w:type="dxa"/>
          </w:tcPr>
          <w:p w14:paraId="093BBE6F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4056C22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D6DE149" w14:textId="77777777">
        <w:tc>
          <w:tcPr>
            <w:tcW w:w="2880" w:type="dxa"/>
          </w:tcPr>
          <w:p w14:paraId="29B925FF" w14:textId="77777777" w:rsidR="00AC15F0" w:rsidRDefault="00000000">
            <w:r>
              <w:rPr>
                <w:sz w:val="20"/>
              </w:rPr>
              <w:t>JoystickModeButtonTrigger</w:t>
            </w:r>
          </w:p>
        </w:tc>
        <w:tc>
          <w:tcPr>
            <w:tcW w:w="2880" w:type="dxa"/>
          </w:tcPr>
          <w:p w14:paraId="3EF37AE2" w14:textId="77777777" w:rsidR="00AC15F0" w:rsidRDefault="00000000">
            <w:r>
              <w:rPr>
                <w:sz w:val="20"/>
              </w:rPr>
              <w:t>94</w:t>
            </w:r>
          </w:p>
        </w:tc>
        <w:tc>
          <w:tcPr>
            <w:tcW w:w="2880" w:type="dxa"/>
          </w:tcPr>
          <w:p w14:paraId="1DBE0260" w14:textId="77777777" w:rsidR="00AC15F0" w:rsidRDefault="00000000">
            <w:r>
              <w:rPr>
                <w:sz w:val="20"/>
              </w:rPr>
              <w:t>Default = 94 = Joystick Button 1</w:t>
            </w:r>
          </w:p>
        </w:tc>
      </w:tr>
      <w:tr w:rsidR="00AC15F0" w14:paraId="580DBF91" w14:textId="77777777">
        <w:tc>
          <w:tcPr>
            <w:tcW w:w="2880" w:type="dxa"/>
          </w:tcPr>
          <w:p w14:paraId="1B688124" w14:textId="77777777" w:rsidR="00AC15F0" w:rsidRDefault="00000000">
            <w:r>
              <w:rPr>
                <w:sz w:val="20"/>
              </w:rPr>
              <w:t>JoystickModeButtonPumpAction</w:t>
            </w:r>
          </w:p>
        </w:tc>
        <w:tc>
          <w:tcPr>
            <w:tcW w:w="2880" w:type="dxa"/>
          </w:tcPr>
          <w:p w14:paraId="132F10D5" w14:textId="77777777" w:rsidR="00AC15F0" w:rsidRDefault="00000000">
            <w:r>
              <w:rPr>
                <w:sz w:val="20"/>
              </w:rPr>
              <w:t>95</w:t>
            </w:r>
          </w:p>
        </w:tc>
        <w:tc>
          <w:tcPr>
            <w:tcW w:w="2880" w:type="dxa"/>
          </w:tcPr>
          <w:p w14:paraId="0FA56B30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F339B55" w14:textId="77777777">
        <w:tc>
          <w:tcPr>
            <w:tcW w:w="2880" w:type="dxa"/>
          </w:tcPr>
          <w:p w14:paraId="227B012F" w14:textId="77777777" w:rsidR="00AC15F0" w:rsidRDefault="00000000">
            <w:r>
              <w:rPr>
                <w:sz w:val="20"/>
              </w:rPr>
              <w:t>JoystickModeButtonFrontLeft</w:t>
            </w:r>
          </w:p>
        </w:tc>
        <w:tc>
          <w:tcPr>
            <w:tcW w:w="2880" w:type="dxa"/>
          </w:tcPr>
          <w:p w14:paraId="63E923F1" w14:textId="77777777" w:rsidR="00AC15F0" w:rsidRDefault="00000000">
            <w:r>
              <w:rPr>
                <w:sz w:val="20"/>
              </w:rPr>
              <w:t>96</w:t>
            </w:r>
          </w:p>
        </w:tc>
        <w:tc>
          <w:tcPr>
            <w:tcW w:w="2880" w:type="dxa"/>
          </w:tcPr>
          <w:p w14:paraId="0214B36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605C0A4" w14:textId="77777777">
        <w:tc>
          <w:tcPr>
            <w:tcW w:w="2880" w:type="dxa"/>
          </w:tcPr>
          <w:p w14:paraId="29DB0411" w14:textId="77777777" w:rsidR="00AC15F0" w:rsidRDefault="00000000">
            <w:r>
              <w:rPr>
                <w:sz w:val="20"/>
              </w:rPr>
              <w:t>JoystickModeButtonRearLeft</w:t>
            </w:r>
          </w:p>
        </w:tc>
        <w:tc>
          <w:tcPr>
            <w:tcW w:w="2880" w:type="dxa"/>
          </w:tcPr>
          <w:p w14:paraId="5237D837" w14:textId="77777777" w:rsidR="00AC15F0" w:rsidRDefault="00000000">
            <w:r>
              <w:rPr>
                <w:sz w:val="20"/>
              </w:rPr>
              <w:t>98</w:t>
            </w:r>
          </w:p>
        </w:tc>
        <w:tc>
          <w:tcPr>
            <w:tcW w:w="2880" w:type="dxa"/>
          </w:tcPr>
          <w:p w14:paraId="436EA03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E8C8EED" w14:textId="77777777">
        <w:tc>
          <w:tcPr>
            <w:tcW w:w="2880" w:type="dxa"/>
          </w:tcPr>
          <w:p w14:paraId="25BC18D0" w14:textId="77777777" w:rsidR="00AC15F0" w:rsidRDefault="00000000">
            <w:r>
              <w:rPr>
                <w:sz w:val="20"/>
              </w:rPr>
              <w:t>JoystickModeButtonFrontRight</w:t>
            </w:r>
          </w:p>
        </w:tc>
        <w:tc>
          <w:tcPr>
            <w:tcW w:w="2880" w:type="dxa"/>
          </w:tcPr>
          <w:p w14:paraId="3C10B71C" w14:textId="77777777" w:rsidR="00AC15F0" w:rsidRDefault="00000000">
            <w:r>
              <w:rPr>
                <w:sz w:val="20"/>
              </w:rPr>
              <w:t>97</w:t>
            </w:r>
          </w:p>
        </w:tc>
        <w:tc>
          <w:tcPr>
            <w:tcW w:w="2880" w:type="dxa"/>
          </w:tcPr>
          <w:p w14:paraId="684D74F3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B100A33" w14:textId="77777777">
        <w:tc>
          <w:tcPr>
            <w:tcW w:w="2880" w:type="dxa"/>
          </w:tcPr>
          <w:p w14:paraId="71541594" w14:textId="77777777" w:rsidR="00AC15F0" w:rsidRDefault="00000000">
            <w:r>
              <w:rPr>
                <w:sz w:val="20"/>
              </w:rPr>
              <w:t>JoystickModeButtonRearRight</w:t>
            </w:r>
          </w:p>
        </w:tc>
        <w:tc>
          <w:tcPr>
            <w:tcW w:w="2880" w:type="dxa"/>
          </w:tcPr>
          <w:p w14:paraId="41CCB5CB" w14:textId="77777777" w:rsidR="00AC15F0" w:rsidRDefault="00000000">
            <w:r>
              <w:rPr>
                <w:sz w:val="20"/>
              </w:rPr>
              <w:t>99</w:t>
            </w:r>
          </w:p>
        </w:tc>
        <w:tc>
          <w:tcPr>
            <w:tcW w:w="2880" w:type="dxa"/>
          </w:tcPr>
          <w:p w14:paraId="6566FD4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4FECD79" w14:textId="77777777">
        <w:tc>
          <w:tcPr>
            <w:tcW w:w="2880" w:type="dxa"/>
          </w:tcPr>
          <w:p w14:paraId="71642C34" w14:textId="77777777" w:rsidR="00AC15F0" w:rsidRDefault="00000000">
            <w:r>
              <w:rPr>
                <w:sz w:val="20"/>
              </w:rPr>
              <w:t>JoystickModeButtonUp</w:t>
            </w:r>
          </w:p>
        </w:tc>
        <w:tc>
          <w:tcPr>
            <w:tcW w:w="2880" w:type="dxa"/>
          </w:tcPr>
          <w:p w14:paraId="2B00B363" w14:textId="77777777" w:rsidR="00AC15F0" w:rsidRDefault="00000000">
            <w:r>
              <w:rPr>
                <w:sz w:val="20"/>
              </w:rPr>
              <w:t>100</w:t>
            </w:r>
          </w:p>
        </w:tc>
        <w:tc>
          <w:tcPr>
            <w:tcW w:w="2880" w:type="dxa"/>
          </w:tcPr>
          <w:p w14:paraId="54EEB76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DD0910B" w14:textId="77777777">
        <w:tc>
          <w:tcPr>
            <w:tcW w:w="2880" w:type="dxa"/>
          </w:tcPr>
          <w:p w14:paraId="1E1D79BE" w14:textId="77777777" w:rsidR="00AC15F0" w:rsidRDefault="00000000">
            <w:r>
              <w:rPr>
                <w:sz w:val="20"/>
              </w:rPr>
              <w:lastRenderedPageBreak/>
              <w:t>JoystickModeButtonDown</w:t>
            </w:r>
          </w:p>
        </w:tc>
        <w:tc>
          <w:tcPr>
            <w:tcW w:w="2880" w:type="dxa"/>
          </w:tcPr>
          <w:p w14:paraId="6BD43F3E" w14:textId="77777777" w:rsidR="00AC15F0" w:rsidRDefault="00000000">
            <w:r>
              <w:rPr>
                <w:sz w:val="20"/>
              </w:rPr>
              <w:t>101</w:t>
            </w:r>
          </w:p>
        </w:tc>
        <w:tc>
          <w:tcPr>
            <w:tcW w:w="2880" w:type="dxa"/>
          </w:tcPr>
          <w:p w14:paraId="488B29D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C11226F" w14:textId="77777777">
        <w:tc>
          <w:tcPr>
            <w:tcW w:w="2880" w:type="dxa"/>
          </w:tcPr>
          <w:p w14:paraId="65592378" w14:textId="77777777" w:rsidR="00AC15F0" w:rsidRDefault="00000000">
            <w:r>
              <w:rPr>
                <w:sz w:val="20"/>
              </w:rPr>
              <w:t>JoystickModeButtonLeft</w:t>
            </w:r>
          </w:p>
        </w:tc>
        <w:tc>
          <w:tcPr>
            <w:tcW w:w="2880" w:type="dxa"/>
          </w:tcPr>
          <w:p w14:paraId="27B28F95" w14:textId="77777777" w:rsidR="00AC15F0" w:rsidRDefault="00000000">
            <w:r>
              <w:rPr>
                <w:sz w:val="20"/>
              </w:rPr>
              <w:t>102</w:t>
            </w:r>
          </w:p>
        </w:tc>
        <w:tc>
          <w:tcPr>
            <w:tcW w:w="2880" w:type="dxa"/>
          </w:tcPr>
          <w:p w14:paraId="083B0A9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96F7593" w14:textId="77777777">
        <w:tc>
          <w:tcPr>
            <w:tcW w:w="2880" w:type="dxa"/>
          </w:tcPr>
          <w:p w14:paraId="1862DA49" w14:textId="77777777" w:rsidR="00AC15F0" w:rsidRDefault="00000000">
            <w:r>
              <w:rPr>
                <w:sz w:val="20"/>
              </w:rPr>
              <w:t>JoystickModeButtonRight</w:t>
            </w:r>
          </w:p>
        </w:tc>
        <w:tc>
          <w:tcPr>
            <w:tcW w:w="2880" w:type="dxa"/>
          </w:tcPr>
          <w:p w14:paraId="235CF3D2" w14:textId="77777777" w:rsidR="00AC15F0" w:rsidRDefault="00000000">
            <w:r>
              <w:rPr>
                <w:sz w:val="20"/>
              </w:rPr>
              <w:t>103</w:t>
            </w:r>
          </w:p>
        </w:tc>
        <w:tc>
          <w:tcPr>
            <w:tcW w:w="2880" w:type="dxa"/>
          </w:tcPr>
          <w:p w14:paraId="400275D6" w14:textId="77777777" w:rsidR="00AC15F0" w:rsidRDefault="00000000">
            <w:r>
              <w:rPr>
                <w:sz w:val="20"/>
              </w:rPr>
              <w:t>Default = 103 = Joystick Button 10</w:t>
            </w:r>
          </w:p>
        </w:tc>
      </w:tr>
      <w:tr w:rsidR="00AC15F0" w14:paraId="4980DB9F" w14:textId="77777777">
        <w:tc>
          <w:tcPr>
            <w:tcW w:w="2880" w:type="dxa"/>
          </w:tcPr>
          <w:p w14:paraId="03FE5249" w14:textId="77777777" w:rsidR="00AC15F0" w:rsidRDefault="00000000">
            <w:r>
              <w:rPr>
                <w:sz w:val="20"/>
              </w:rPr>
              <w:t>JoystickModeTriggerMod</w:t>
            </w:r>
          </w:p>
        </w:tc>
        <w:tc>
          <w:tcPr>
            <w:tcW w:w="2880" w:type="dxa"/>
          </w:tcPr>
          <w:p w14:paraId="4EA771BE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8C35AD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7175DBE" w14:textId="77777777">
        <w:tc>
          <w:tcPr>
            <w:tcW w:w="2880" w:type="dxa"/>
          </w:tcPr>
          <w:p w14:paraId="6F7643B7" w14:textId="77777777" w:rsidR="00AC15F0" w:rsidRDefault="00000000">
            <w:r>
              <w:rPr>
                <w:sz w:val="20"/>
              </w:rPr>
              <w:t>JoystickModePumpActionMod</w:t>
            </w:r>
          </w:p>
        </w:tc>
        <w:tc>
          <w:tcPr>
            <w:tcW w:w="2880" w:type="dxa"/>
          </w:tcPr>
          <w:p w14:paraId="2710C55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96F1F7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58E1AA5" w14:textId="77777777">
        <w:tc>
          <w:tcPr>
            <w:tcW w:w="2880" w:type="dxa"/>
          </w:tcPr>
          <w:p w14:paraId="6674145E" w14:textId="77777777" w:rsidR="00AC15F0" w:rsidRDefault="00000000">
            <w:r>
              <w:rPr>
                <w:sz w:val="20"/>
              </w:rPr>
              <w:t>JoystickModeFrontLeftMod</w:t>
            </w:r>
          </w:p>
        </w:tc>
        <w:tc>
          <w:tcPr>
            <w:tcW w:w="2880" w:type="dxa"/>
          </w:tcPr>
          <w:p w14:paraId="0E3E4BE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6F2395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7701D3A" w14:textId="77777777">
        <w:tc>
          <w:tcPr>
            <w:tcW w:w="2880" w:type="dxa"/>
          </w:tcPr>
          <w:p w14:paraId="07A0D83A" w14:textId="77777777" w:rsidR="00AC15F0" w:rsidRDefault="00000000">
            <w:r>
              <w:rPr>
                <w:sz w:val="20"/>
              </w:rPr>
              <w:t>JoystickModeRearLeftMod</w:t>
            </w:r>
          </w:p>
        </w:tc>
        <w:tc>
          <w:tcPr>
            <w:tcW w:w="2880" w:type="dxa"/>
          </w:tcPr>
          <w:p w14:paraId="4093E9F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5834163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1B3ADA4" w14:textId="77777777">
        <w:tc>
          <w:tcPr>
            <w:tcW w:w="2880" w:type="dxa"/>
          </w:tcPr>
          <w:p w14:paraId="431DFEA1" w14:textId="77777777" w:rsidR="00AC15F0" w:rsidRDefault="00000000">
            <w:r>
              <w:rPr>
                <w:sz w:val="20"/>
              </w:rPr>
              <w:t>JoystickModeFrontRightMod</w:t>
            </w:r>
          </w:p>
        </w:tc>
        <w:tc>
          <w:tcPr>
            <w:tcW w:w="2880" w:type="dxa"/>
          </w:tcPr>
          <w:p w14:paraId="70BE480B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EDEBAD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A4C9799" w14:textId="77777777">
        <w:tc>
          <w:tcPr>
            <w:tcW w:w="2880" w:type="dxa"/>
          </w:tcPr>
          <w:p w14:paraId="751941FE" w14:textId="77777777" w:rsidR="00AC15F0" w:rsidRDefault="00000000">
            <w:r>
              <w:rPr>
                <w:sz w:val="20"/>
              </w:rPr>
              <w:t>JoystickModeRearRightMod</w:t>
            </w:r>
          </w:p>
        </w:tc>
        <w:tc>
          <w:tcPr>
            <w:tcW w:w="2880" w:type="dxa"/>
          </w:tcPr>
          <w:p w14:paraId="6505B02C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6446E6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60761A1" w14:textId="77777777">
        <w:tc>
          <w:tcPr>
            <w:tcW w:w="2880" w:type="dxa"/>
          </w:tcPr>
          <w:p w14:paraId="5760A02C" w14:textId="77777777" w:rsidR="00AC15F0" w:rsidRDefault="00000000">
            <w:r>
              <w:rPr>
                <w:sz w:val="20"/>
              </w:rPr>
              <w:t>JoystickModeUpMod</w:t>
            </w:r>
          </w:p>
        </w:tc>
        <w:tc>
          <w:tcPr>
            <w:tcW w:w="2880" w:type="dxa"/>
          </w:tcPr>
          <w:p w14:paraId="30ED9EC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6F166F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D269093" w14:textId="77777777">
        <w:tc>
          <w:tcPr>
            <w:tcW w:w="2880" w:type="dxa"/>
          </w:tcPr>
          <w:p w14:paraId="34391FCD" w14:textId="77777777" w:rsidR="00AC15F0" w:rsidRDefault="00000000">
            <w:r>
              <w:rPr>
                <w:sz w:val="20"/>
              </w:rPr>
              <w:t>JoystickModeDownMod</w:t>
            </w:r>
          </w:p>
        </w:tc>
        <w:tc>
          <w:tcPr>
            <w:tcW w:w="2880" w:type="dxa"/>
          </w:tcPr>
          <w:p w14:paraId="0E85CBC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DE8202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77A8971" w14:textId="77777777">
        <w:tc>
          <w:tcPr>
            <w:tcW w:w="2880" w:type="dxa"/>
          </w:tcPr>
          <w:p w14:paraId="1B851C6A" w14:textId="77777777" w:rsidR="00AC15F0" w:rsidRDefault="00000000">
            <w:r>
              <w:rPr>
                <w:sz w:val="20"/>
              </w:rPr>
              <w:t>JoystickModeLeftMod</w:t>
            </w:r>
          </w:p>
        </w:tc>
        <w:tc>
          <w:tcPr>
            <w:tcW w:w="2880" w:type="dxa"/>
          </w:tcPr>
          <w:p w14:paraId="5C9FCD2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98DFEF2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6A23146" w14:textId="77777777">
        <w:tc>
          <w:tcPr>
            <w:tcW w:w="2880" w:type="dxa"/>
          </w:tcPr>
          <w:p w14:paraId="12F793E3" w14:textId="77777777" w:rsidR="00AC15F0" w:rsidRDefault="00000000">
            <w:r>
              <w:rPr>
                <w:sz w:val="20"/>
              </w:rPr>
              <w:t>JoystickModeRightMod</w:t>
            </w:r>
          </w:p>
        </w:tc>
        <w:tc>
          <w:tcPr>
            <w:tcW w:w="2880" w:type="dxa"/>
          </w:tcPr>
          <w:p w14:paraId="3EF12B27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511602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7EE36F5" w14:textId="77777777">
        <w:tc>
          <w:tcPr>
            <w:tcW w:w="2880" w:type="dxa"/>
          </w:tcPr>
          <w:p w14:paraId="57492F5B" w14:textId="77777777" w:rsidR="00AC15F0" w:rsidRDefault="00000000">
            <w:r>
              <w:rPr>
                <w:sz w:val="20"/>
              </w:rPr>
              <w:t>JoystickModeButtonTriggerOffscreen</w:t>
            </w:r>
          </w:p>
        </w:tc>
        <w:tc>
          <w:tcPr>
            <w:tcW w:w="2880" w:type="dxa"/>
          </w:tcPr>
          <w:p w14:paraId="2DAAA999" w14:textId="77777777" w:rsidR="00AC15F0" w:rsidRDefault="00000000">
            <w:r>
              <w:rPr>
                <w:sz w:val="20"/>
              </w:rPr>
              <w:t>95</w:t>
            </w:r>
          </w:p>
        </w:tc>
        <w:tc>
          <w:tcPr>
            <w:tcW w:w="2880" w:type="dxa"/>
          </w:tcPr>
          <w:p w14:paraId="07392FDF" w14:textId="77777777" w:rsidR="00AC15F0" w:rsidRDefault="00000000">
            <w:r>
              <w:rPr>
                <w:sz w:val="20"/>
              </w:rPr>
              <w:t>Default = 95 = Joystick Button 2 (same as pump action)</w:t>
            </w:r>
          </w:p>
        </w:tc>
      </w:tr>
      <w:tr w:rsidR="00AC15F0" w14:paraId="29B16AB0" w14:textId="77777777">
        <w:tc>
          <w:tcPr>
            <w:tcW w:w="2880" w:type="dxa"/>
          </w:tcPr>
          <w:p w14:paraId="48BF30A4" w14:textId="77777777" w:rsidR="00AC15F0" w:rsidRDefault="00000000">
            <w:r>
              <w:rPr>
                <w:sz w:val="20"/>
              </w:rPr>
              <w:t>JoystickModeButtonPumpActionOffscreen</w:t>
            </w:r>
          </w:p>
        </w:tc>
        <w:tc>
          <w:tcPr>
            <w:tcW w:w="2880" w:type="dxa"/>
          </w:tcPr>
          <w:p w14:paraId="69B9E309" w14:textId="77777777" w:rsidR="00AC15F0" w:rsidRDefault="00000000">
            <w:r>
              <w:rPr>
                <w:sz w:val="20"/>
              </w:rPr>
              <w:t>95</w:t>
            </w:r>
          </w:p>
        </w:tc>
        <w:tc>
          <w:tcPr>
            <w:tcW w:w="2880" w:type="dxa"/>
          </w:tcPr>
          <w:p w14:paraId="1B47B9D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E8BE347" w14:textId="77777777">
        <w:tc>
          <w:tcPr>
            <w:tcW w:w="2880" w:type="dxa"/>
          </w:tcPr>
          <w:p w14:paraId="1656A5E6" w14:textId="77777777" w:rsidR="00AC15F0" w:rsidRDefault="00000000">
            <w:r>
              <w:rPr>
                <w:sz w:val="20"/>
              </w:rPr>
              <w:t>JoystickModeButtonFrontLeftOffscreen</w:t>
            </w:r>
          </w:p>
        </w:tc>
        <w:tc>
          <w:tcPr>
            <w:tcW w:w="2880" w:type="dxa"/>
          </w:tcPr>
          <w:p w14:paraId="152738BB" w14:textId="77777777" w:rsidR="00AC15F0" w:rsidRDefault="00000000">
            <w:r>
              <w:rPr>
                <w:sz w:val="20"/>
              </w:rPr>
              <w:t>96</w:t>
            </w:r>
          </w:p>
        </w:tc>
        <w:tc>
          <w:tcPr>
            <w:tcW w:w="2880" w:type="dxa"/>
          </w:tcPr>
          <w:p w14:paraId="1CB81F0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79EC030" w14:textId="77777777">
        <w:tc>
          <w:tcPr>
            <w:tcW w:w="2880" w:type="dxa"/>
          </w:tcPr>
          <w:p w14:paraId="379B056B" w14:textId="77777777" w:rsidR="00AC15F0" w:rsidRDefault="00000000">
            <w:r>
              <w:rPr>
                <w:sz w:val="20"/>
              </w:rPr>
              <w:t>JoystickModeButtonRearLeftOffscreen</w:t>
            </w:r>
          </w:p>
        </w:tc>
        <w:tc>
          <w:tcPr>
            <w:tcW w:w="2880" w:type="dxa"/>
          </w:tcPr>
          <w:p w14:paraId="512B9F8E" w14:textId="77777777" w:rsidR="00AC15F0" w:rsidRDefault="00000000">
            <w:r>
              <w:rPr>
                <w:sz w:val="20"/>
              </w:rPr>
              <w:t>98</w:t>
            </w:r>
          </w:p>
        </w:tc>
        <w:tc>
          <w:tcPr>
            <w:tcW w:w="2880" w:type="dxa"/>
          </w:tcPr>
          <w:p w14:paraId="1194E19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BDB8B79" w14:textId="77777777">
        <w:tc>
          <w:tcPr>
            <w:tcW w:w="2880" w:type="dxa"/>
          </w:tcPr>
          <w:p w14:paraId="403FA79C" w14:textId="77777777" w:rsidR="00AC15F0" w:rsidRDefault="00000000">
            <w:r>
              <w:rPr>
                <w:sz w:val="20"/>
              </w:rPr>
              <w:t>JoystickModeButtonFrontRightOffscreen</w:t>
            </w:r>
          </w:p>
        </w:tc>
        <w:tc>
          <w:tcPr>
            <w:tcW w:w="2880" w:type="dxa"/>
          </w:tcPr>
          <w:p w14:paraId="650DF206" w14:textId="77777777" w:rsidR="00AC15F0" w:rsidRDefault="00000000">
            <w:r>
              <w:rPr>
                <w:sz w:val="20"/>
              </w:rPr>
              <w:t>97</w:t>
            </w:r>
          </w:p>
        </w:tc>
        <w:tc>
          <w:tcPr>
            <w:tcW w:w="2880" w:type="dxa"/>
          </w:tcPr>
          <w:p w14:paraId="630AAEA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0413BD5" w14:textId="77777777">
        <w:tc>
          <w:tcPr>
            <w:tcW w:w="2880" w:type="dxa"/>
          </w:tcPr>
          <w:p w14:paraId="20826106" w14:textId="77777777" w:rsidR="00AC15F0" w:rsidRDefault="00000000">
            <w:r>
              <w:rPr>
                <w:sz w:val="20"/>
              </w:rPr>
              <w:t>JoystickModeButtonRearRightOffscreen</w:t>
            </w:r>
          </w:p>
        </w:tc>
        <w:tc>
          <w:tcPr>
            <w:tcW w:w="2880" w:type="dxa"/>
          </w:tcPr>
          <w:p w14:paraId="44D0E245" w14:textId="77777777" w:rsidR="00AC15F0" w:rsidRDefault="00000000">
            <w:r>
              <w:rPr>
                <w:sz w:val="20"/>
              </w:rPr>
              <w:t>99</w:t>
            </w:r>
          </w:p>
        </w:tc>
        <w:tc>
          <w:tcPr>
            <w:tcW w:w="2880" w:type="dxa"/>
          </w:tcPr>
          <w:p w14:paraId="1C8548A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D78D697" w14:textId="77777777">
        <w:tc>
          <w:tcPr>
            <w:tcW w:w="2880" w:type="dxa"/>
          </w:tcPr>
          <w:p w14:paraId="21A13C50" w14:textId="77777777" w:rsidR="00AC15F0" w:rsidRDefault="00000000">
            <w:r>
              <w:rPr>
                <w:sz w:val="20"/>
              </w:rPr>
              <w:t>JoystickModeButtonUpOffscreen</w:t>
            </w:r>
          </w:p>
        </w:tc>
        <w:tc>
          <w:tcPr>
            <w:tcW w:w="2880" w:type="dxa"/>
          </w:tcPr>
          <w:p w14:paraId="41938C0C" w14:textId="77777777" w:rsidR="00AC15F0" w:rsidRDefault="00000000">
            <w:r>
              <w:rPr>
                <w:sz w:val="20"/>
              </w:rPr>
              <w:t>100</w:t>
            </w:r>
          </w:p>
        </w:tc>
        <w:tc>
          <w:tcPr>
            <w:tcW w:w="2880" w:type="dxa"/>
          </w:tcPr>
          <w:p w14:paraId="5470910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82A1B97" w14:textId="77777777">
        <w:tc>
          <w:tcPr>
            <w:tcW w:w="2880" w:type="dxa"/>
          </w:tcPr>
          <w:p w14:paraId="1FCD5445" w14:textId="77777777" w:rsidR="00AC15F0" w:rsidRDefault="00000000">
            <w:r>
              <w:rPr>
                <w:sz w:val="20"/>
              </w:rPr>
              <w:t>JoystickModeButtonDownOffscreen</w:t>
            </w:r>
          </w:p>
        </w:tc>
        <w:tc>
          <w:tcPr>
            <w:tcW w:w="2880" w:type="dxa"/>
          </w:tcPr>
          <w:p w14:paraId="2326A6D2" w14:textId="77777777" w:rsidR="00AC15F0" w:rsidRDefault="00000000">
            <w:r>
              <w:rPr>
                <w:sz w:val="20"/>
              </w:rPr>
              <w:t>101</w:t>
            </w:r>
          </w:p>
        </w:tc>
        <w:tc>
          <w:tcPr>
            <w:tcW w:w="2880" w:type="dxa"/>
          </w:tcPr>
          <w:p w14:paraId="1CDA924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6E215DE" w14:textId="77777777">
        <w:tc>
          <w:tcPr>
            <w:tcW w:w="2880" w:type="dxa"/>
          </w:tcPr>
          <w:p w14:paraId="52711E03" w14:textId="77777777" w:rsidR="00AC15F0" w:rsidRDefault="00000000">
            <w:r>
              <w:rPr>
                <w:sz w:val="20"/>
              </w:rPr>
              <w:t>JoystickModeButtonLeftOffscreen</w:t>
            </w:r>
          </w:p>
        </w:tc>
        <w:tc>
          <w:tcPr>
            <w:tcW w:w="2880" w:type="dxa"/>
          </w:tcPr>
          <w:p w14:paraId="58992EBB" w14:textId="77777777" w:rsidR="00AC15F0" w:rsidRDefault="00000000">
            <w:r>
              <w:rPr>
                <w:sz w:val="20"/>
              </w:rPr>
              <w:t>102</w:t>
            </w:r>
          </w:p>
        </w:tc>
        <w:tc>
          <w:tcPr>
            <w:tcW w:w="2880" w:type="dxa"/>
          </w:tcPr>
          <w:p w14:paraId="07A2AD6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D4658D6" w14:textId="77777777">
        <w:tc>
          <w:tcPr>
            <w:tcW w:w="2880" w:type="dxa"/>
          </w:tcPr>
          <w:p w14:paraId="2A6D9EE5" w14:textId="77777777" w:rsidR="00AC15F0" w:rsidRDefault="00000000">
            <w:r>
              <w:rPr>
                <w:sz w:val="20"/>
              </w:rPr>
              <w:t>JoystickModeButtonRightOffscreen</w:t>
            </w:r>
          </w:p>
        </w:tc>
        <w:tc>
          <w:tcPr>
            <w:tcW w:w="2880" w:type="dxa"/>
          </w:tcPr>
          <w:p w14:paraId="4A758857" w14:textId="77777777" w:rsidR="00AC15F0" w:rsidRDefault="00000000">
            <w:r>
              <w:rPr>
                <w:sz w:val="20"/>
              </w:rPr>
              <w:t>103</w:t>
            </w:r>
          </w:p>
        </w:tc>
        <w:tc>
          <w:tcPr>
            <w:tcW w:w="2880" w:type="dxa"/>
          </w:tcPr>
          <w:p w14:paraId="19FC409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AE5A01C" w14:textId="77777777">
        <w:tc>
          <w:tcPr>
            <w:tcW w:w="2880" w:type="dxa"/>
          </w:tcPr>
          <w:p w14:paraId="0ECAF93D" w14:textId="77777777" w:rsidR="00AC15F0" w:rsidRDefault="00000000">
            <w:r>
              <w:rPr>
                <w:sz w:val="20"/>
              </w:rPr>
              <w:t>JoystickModeTriggerOffscreenMod</w:t>
            </w:r>
          </w:p>
        </w:tc>
        <w:tc>
          <w:tcPr>
            <w:tcW w:w="2880" w:type="dxa"/>
          </w:tcPr>
          <w:p w14:paraId="1BC8576E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FCEC843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294C481" w14:textId="77777777">
        <w:tc>
          <w:tcPr>
            <w:tcW w:w="2880" w:type="dxa"/>
          </w:tcPr>
          <w:p w14:paraId="063C3010" w14:textId="77777777" w:rsidR="00AC15F0" w:rsidRDefault="00000000">
            <w:r>
              <w:rPr>
                <w:sz w:val="20"/>
              </w:rPr>
              <w:t>JoystickModePumpActionOffscreenMod</w:t>
            </w:r>
          </w:p>
        </w:tc>
        <w:tc>
          <w:tcPr>
            <w:tcW w:w="2880" w:type="dxa"/>
          </w:tcPr>
          <w:p w14:paraId="4E0C79D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FAB8832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ECA68F4" w14:textId="77777777">
        <w:tc>
          <w:tcPr>
            <w:tcW w:w="2880" w:type="dxa"/>
          </w:tcPr>
          <w:p w14:paraId="20433047" w14:textId="77777777" w:rsidR="00AC15F0" w:rsidRDefault="00000000">
            <w:r>
              <w:rPr>
                <w:sz w:val="20"/>
              </w:rPr>
              <w:lastRenderedPageBreak/>
              <w:t>JoystickModeFrontLeftOffscreenMod</w:t>
            </w:r>
          </w:p>
        </w:tc>
        <w:tc>
          <w:tcPr>
            <w:tcW w:w="2880" w:type="dxa"/>
          </w:tcPr>
          <w:p w14:paraId="4C9FDC1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BCBA6C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7597532" w14:textId="77777777">
        <w:tc>
          <w:tcPr>
            <w:tcW w:w="2880" w:type="dxa"/>
          </w:tcPr>
          <w:p w14:paraId="76291CBF" w14:textId="77777777" w:rsidR="00AC15F0" w:rsidRDefault="00000000">
            <w:r>
              <w:rPr>
                <w:sz w:val="20"/>
              </w:rPr>
              <w:t>JoystickModeRearLeftOffscreenMod</w:t>
            </w:r>
          </w:p>
        </w:tc>
        <w:tc>
          <w:tcPr>
            <w:tcW w:w="2880" w:type="dxa"/>
          </w:tcPr>
          <w:p w14:paraId="2240CFD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B730A2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8E9CCB0" w14:textId="77777777">
        <w:tc>
          <w:tcPr>
            <w:tcW w:w="2880" w:type="dxa"/>
          </w:tcPr>
          <w:p w14:paraId="3DF2091C" w14:textId="77777777" w:rsidR="00AC15F0" w:rsidRDefault="00000000">
            <w:r>
              <w:rPr>
                <w:sz w:val="20"/>
              </w:rPr>
              <w:t>JoystickModeFrontRightOffscreenMod</w:t>
            </w:r>
          </w:p>
        </w:tc>
        <w:tc>
          <w:tcPr>
            <w:tcW w:w="2880" w:type="dxa"/>
          </w:tcPr>
          <w:p w14:paraId="09543A1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F45195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5EF0279" w14:textId="77777777">
        <w:tc>
          <w:tcPr>
            <w:tcW w:w="2880" w:type="dxa"/>
          </w:tcPr>
          <w:p w14:paraId="5C5E4AB0" w14:textId="77777777" w:rsidR="00AC15F0" w:rsidRDefault="00000000">
            <w:r>
              <w:rPr>
                <w:sz w:val="20"/>
              </w:rPr>
              <w:t>JoystickModeRearRightOffscreenMod</w:t>
            </w:r>
          </w:p>
        </w:tc>
        <w:tc>
          <w:tcPr>
            <w:tcW w:w="2880" w:type="dxa"/>
          </w:tcPr>
          <w:p w14:paraId="2864181B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2FD994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5DEF0DF" w14:textId="77777777">
        <w:tc>
          <w:tcPr>
            <w:tcW w:w="2880" w:type="dxa"/>
          </w:tcPr>
          <w:p w14:paraId="6D3EE48D" w14:textId="77777777" w:rsidR="00AC15F0" w:rsidRDefault="00000000">
            <w:r>
              <w:rPr>
                <w:sz w:val="20"/>
              </w:rPr>
              <w:t>JoystickModeUpOffscreenMod</w:t>
            </w:r>
          </w:p>
        </w:tc>
        <w:tc>
          <w:tcPr>
            <w:tcW w:w="2880" w:type="dxa"/>
          </w:tcPr>
          <w:p w14:paraId="20D2D429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321E1C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5DF8E4A" w14:textId="77777777">
        <w:tc>
          <w:tcPr>
            <w:tcW w:w="2880" w:type="dxa"/>
          </w:tcPr>
          <w:p w14:paraId="64CB7E97" w14:textId="77777777" w:rsidR="00AC15F0" w:rsidRDefault="00000000">
            <w:r>
              <w:rPr>
                <w:sz w:val="20"/>
              </w:rPr>
              <w:t>JoystickModeDownOffscreenMod</w:t>
            </w:r>
          </w:p>
        </w:tc>
        <w:tc>
          <w:tcPr>
            <w:tcW w:w="2880" w:type="dxa"/>
          </w:tcPr>
          <w:p w14:paraId="6DC4500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F4003D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FD38471" w14:textId="77777777">
        <w:tc>
          <w:tcPr>
            <w:tcW w:w="2880" w:type="dxa"/>
          </w:tcPr>
          <w:p w14:paraId="1C62A884" w14:textId="77777777" w:rsidR="00AC15F0" w:rsidRDefault="00000000">
            <w:r>
              <w:rPr>
                <w:sz w:val="20"/>
              </w:rPr>
              <w:t>JoystickModeLeftOffscreenMod</w:t>
            </w:r>
          </w:p>
        </w:tc>
        <w:tc>
          <w:tcPr>
            <w:tcW w:w="2880" w:type="dxa"/>
          </w:tcPr>
          <w:p w14:paraId="0FE79EB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3C0358F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5DF7636" w14:textId="77777777">
        <w:tc>
          <w:tcPr>
            <w:tcW w:w="2880" w:type="dxa"/>
          </w:tcPr>
          <w:p w14:paraId="308CC68F" w14:textId="77777777" w:rsidR="00AC15F0" w:rsidRDefault="00000000">
            <w:r>
              <w:rPr>
                <w:sz w:val="20"/>
              </w:rPr>
              <w:t>JoystickModeRightOffscreenMod</w:t>
            </w:r>
          </w:p>
        </w:tc>
        <w:tc>
          <w:tcPr>
            <w:tcW w:w="2880" w:type="dxa"/>
          </w:tcPr>
          <w:p w14:paraId="23AA17D2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F608BC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CAC2B58" w14:textId="77777777">
        <w:tc>
          <w:tcPr>
            <w:tcW w:w="2880" w:type="dxa"/>
          </w:tcPr>
          <w:p w14:paraId="28C6C771" w14:textId="77777777" w:rsidR="00AC15F0" w:rsidRDefault="00000000">
            <w:r>
              <w:rPr>
                <w:sz w:val="20"/>
              </w:rPr>
              <w:t>SerialPortWriteP2</w:t>
            </w:r>
          </w:p>
        </w:tc>
        <w:tc>
          <w:tcPr>
            <w:tcW w:w="2880" w:type="dxa"/>
          </w:tcPr>
          <w:p w14:paraId="6CDDFB03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1AF38E70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178B4F8" w14:textId="77777777">
        <w:tc>
          <w:tcPr>
            <w:tcW w:w="2880" w:type="dxa"/>
          </w:tcPr>
          <w:p w14:paraId="44077B7A" w14:textId="77777777" w:rsidR="00AC15F0" w:rsidRDefault="00000000">
            <w:r>
              <w:rPr>
                <w:sz w:val="20"/>
              </w:rPr>
              <w:t>SerialPortSecondaryP2</w:t>
            </w:r>
          </w:p>
        </w:tc>
        <w:tc>
          <w:tcPr>
            <w:tcW w:w="2880" w:type="dxa"/>
          </w:tcPr>
          <w:p w14:paraId="4D93FA55" w14:textId="5B1AC864" w:rsidR="00B02515" w:rsidRPr="00B02515" w:rsidRDefault="00B02515" w:rsidP="00B02515">
            <w:pPr>
              <w:pStyle w:val="NoSpacing"/>
              <w:rPr>
                <w:sz w:val="20"/>
                <w:szCs w:val="20"/>
              </w:rPr>
            </w:pPr>
            <w:r w:rsidRPr="00B02515">
              <w:rPr>
                <w:sz w:val="20"/>
                <w:szCs w:val="20"/>
              </w:rPr>
              <w:t>/dev/ttyGCON45S_</w:t>
            </w:r>
            <w:r w:rsidRPr="00B02515">
              <w:rPr>
                <w:sz w:val="20"/>
                <w:szCs w:val="20"/>
              </w:rPr>
              <w:t>1</w:t>
            </w:r>
          </w:p>
          <w:p w14:paraId="3B2815D3" w14:textId="4633C96C" w:rsidR="00B02515" w:rsidRPr="00B02515" w:rsidRDefault="00B02515" w:rsidP="00B02515">
            <w:pPr>
              <w:pStyle w:val="NoSpacing"/>
              <w:rPr>
                <w:sz w:val="20"/>
                <w:szCs w:val="20"/>
              </w:rPr>
            </w:pPr>
            <w:r w:rsidRPr="00B02515">
              <w:rPr>
                <w:sz w:val="20"/>
                <w:szCs w:val="20"/>
              </w:rPr>
              <w:t>or</w:t>
            </w:r>
          </w:p>
          <w:p w14:paraId="0914E408" w14:textId="77777777" w:rsidR="00AC15F0" w:rsidRDefault="00B02515" w:rsidP="00B02515">
            <w:pPr>
              <w:pStyle w:val="NoSpacing"/>
              <w:rPr>
                <w:sz w:val="20"/>
                <w:szCs w:val="20"/>
              </w:rPr>
            </w:pPr>
            <w:r w:rsidRPr="00B02515">
              <w:rPr>
                <w:sz w:val="20"/>
                <w:szCs w:val="20"/>
              </w:rPr>
              <w:t>/dev/ttyGCON2S_</w:t>
            </w:r>
            <w:r w:rsidRPr="00B02515">
              <w:rPr>
                <w:sz w:val="20"/>
                <w:szCs w:val="20"/>
              </w:rPr>
              <w:t>1</w:t>
            </w:r>
          </w:p>
          <w:p w14:paraId="6E18CD1C" w14:textId="7C37767E" w:rsidR="00B02515" w:rsidRDefault="00B02515" w:rsidP="00B02515">
            <w:pPr>
              <w:pStyle w:val="NoSpacing"/>
            </w:pPr>
          </w:p>
        </w:tc>
        <w:tc>
          <w:tcPr>
            <w:tcW w:w="2880" w:type="dxa"/>
          </w:tcPr>
          <w:p w14:paraId="4881AA8D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6201CC7" w14:textId="77777777">
        <w:tc>
          <w:tcPr>
            <w:tcW w:w="2880" w:type="dxa"/>
          </w:tcPr>
          <w:p w14:paraId="7EC36E73" w14:textId="77777777" w:rsidR="00AC15F0" w:rsidRDefault="00000000">
            <w:r>
              <w:rPr>
                <w:sz w:val="20"/>
              </w:rPr>
              <w:t>VideoDeviceP2</w:t>
            </w:r>
          </w:p>
        </w:tc>
        <w:tc>
          <w:tcPr>
            <w:tcW w:w="2880" w:type="dxa"/>
          </w:tcPr>
          <w:p w14:paraId="2A71223F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513B971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48AE61F" w14:textId="77777777">
        <w:tc>
          <w:tcPr>
            <w:tcW w:w="2880" w:type="dxa"/>
          </w:tcPr>
          <w:p w14:paraId="48FCECD0" w14:textId="77777777" w:rsidR="00AC15F0" w:rsidRDefault="00000000">
            <w:r>
              <w:rPr>
                <w:sz w:val="20"/>
              </w:rPr>
              <w:t>CalibrateXP2</w:t>
            </w:r>
          </w:p>
        </w:tc>
        <w:tc>
          <w:tcPr>
            <w:tcW w:w="2880" w:type="dxa"/>
          </w:tcPr>
          <w:p w14:paraId="2A15BE68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1F36634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85B9520" w14:textId="77777777">
        <w:tc>
          <w:tcPr>
            <w:tcW w:w="2880" w:type="dxa"/>
          </w:tcPr>
          <w:p w14:paraId="5FAAF280" w14:textId="77777777" w:rsidR="00AC15F0" w:rsidRDefault="00000000">
            <w:r>
              <w:rPr>
                <w:sz w:val="20"/>
              </w:rPr>
              <w:t>CalibrateYP2</w:t>
            </w:r>
          </w:p>
        </w:tc>
        <w:tc>
          <w:tcPr>
            <w:tcW w:w="2880" w:type="dxa"/>
          </w:tcPr>
          <w:p w14:paraId="3C25FE07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188F311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C495AB6" w14:textId="77777777">
        <w:tc>
          <w:tcPr>
            <w:tcW w:w="2880" w:type="dxa"/>
          </w:tcPr>
          <w:p w14:paraId="7C74CEED" w14:textId="77777777" w:rsidR="00AC15F0" w:rsidRDefault="00000000">
            <w:r>
              <w:rPr>
                <w:sz w:val="20"/>
              </w:rPr>
              <w:t>GangstaSettingP2</w:t>
            </w:r>
          </w:p>
        </w:tc>
        <w:tc>
          <w:tcPr>
            <w:tcW w:w="2880" w:type="dxa"/>
          </w:tcPr>
          <w:p w14:paraId="2833664A" w14:textId="77777777" w:rsidR="00AC15F0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6E7F90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D94C576" w14:textId="77777777">
        <w:tc>
          <w:tcPr>
            <w:tcW w:w="2880" w:type="dxa"/>
          </w:tcPr>
          <w:p w14:paraId="4529B170" w14:textId="77777777" w:rsidR="00AC15F0" w:rsidRDefault="00000000">
            <w:r>
              <w:rPr>
                <w:sz w:val="20"/>
              </w:rPr>
              <w:t>OffscreenReloadP2</w:t>
            </w:r>
          </w:p>
        </w:tc>
        <w:tc>
          <w:tcPr>
            <w:tcW w:w="2880" w:type="dxa"/>
          </w:tcPr>
          <w:p w14:paraId="6B88EDC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F17C2B0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F030072" w14:textId="77777777">
        <w:tc>
          <w:tcPr>
            <w:tcW w:w="2880" w:type="dxa"/>
          </w:tcPr>
          <w:p w14:paraId="5F680C84" w14:textId="77777777" w:rsidR="00AC15F0" w:rsidRDefault="00000000">
            <w:r>
              <w:rPr>
                <w:sz w:val="20"/>
              </w:rPr>
              <w:t>CameraExposureAutoP2</w:t>
            </w:r>
          </w:p>
        </w:tc>
        <w:tc>
          <w:tcPr>
            <w:tcW w:w="2880" w:type="dxa"/>
          </w:tcPr>
          <w:p w14:paraId="35B51D30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02D903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D3816B0" w14:textId="77777777">
        <w:tc>
          <w:tcPr>
            <w:tcW w:w="2880" w:type="dxa"/>
          </w:tcPr>
          <w:p w14:paraId="61350D86" w14:textId="77777777" w:rsidR="00AC15F0" w:rsidRDefault="00000000">
            <w:r>
              <w:rPr>
                <w:sz w:val="20"/>
              </w:rPr>
              <w:t>CameraExposureP2</w:t>
            </w:r>
          </w:p>
        </w:tc>
        <w:tc>
          <w:tcPr>
            <w:tcW w:w="2880" w:type="dxa"/>
          </w:tcPr>
          <w:p w14:paraId="4B54BC80" w14:textId="77777777" w:rsidR="00AC15F0" w:rsidRDefault="00000000">
            <w:r>
              <w:rPr>
                <w:sz w:val="20"/>
              </w:rPr>
              <w:t>(blank)</w:t>
            </w:r>
          </w:p>
        </w:tc>
        <w:tc>
          <w:tcPr>
            <w:tcW w:w="2880" w:type="dxa"/>
          </w:tcPr>
          <w:p w14:paraId="0CD046C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1FE9F7B" w14:textId="77777777">
        <w:tc>
          <w:tcPr>
            <w:tcW w:w="2880" w:type="dxa"/>
          </w:tcPr>
          <w:p w14:paraId="5BCB21F9" w14:textId="77777777" w:rsidR="00AC15F0" w:rsidRDefault="00000000">
            <w:r>
              <w:rPr>
                <w:sz w:val="20"/>
              </w:rPr>
              <w:t>CameraBrightnessP2</w:t>
            </w:r>
          </w:p>
        </w:tc>
        <w:tc>
          <w:tcPr>
            <w:tcW w:w="2880" w:type="dxa"/>
          </w:tcPr>
          <w:p w14:paraId="1AE3249A" w14:textId="77777777" w:rsidR="00AC15F0" w:rsidRDefault="00000000">
            <w:r>
              <w:rPr>
                <w:sz w:val="20"/>
              </w:rPr>
              <w:t>100</w:t>
            </w:r>
          </w:p>
        </w:tc>
        <w:tc>
          <w:tcPr>
            <w:tcW w:w="2880" w:type="dxa"/>
          </w:tcPr>
          <w:p w14:paraId="16FFE4F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780991C" w14:textId="77777777">
        <w:tc>
          <w:tcPr>
            <w:tcW w:w="2880" w:type="dxa"/>
          </w:tcPr>
          <w:p w14:paraId="503918C9" w14:textId="77777777" w:rsidR="00AC15F0" w:rsidRDefault="00000000">
            <w:r>
              <w:rPr>
                <w:sz w:val="20"/>
              </w:rPr>
              <w:t>CameraContrastP2</w:t>
            </w:r>
          </w:p>
        </w:tc>
        <w:tc>
          <w:tcPr>
            <w:tcW w:w="2880" w:type="dxa"/>
          </w:tcPr>
          <w:p w14:paraId="3978AE76" w14:textId="77777777" w:rsidR="00AC15F0" w:rsidRDefault="00000000"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14:paraId="65C9BDB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805E8BC" w14:textId="77777777">
        <w:tc>
          <w:tcPr>
            <w:tcW w:w="2880" w:type="dxa"/>
          </w:tcPr>
          <w:p w14:paraId="6B7E8968" w14:textId="77777777" w:rsidR="00AC15F0" w:rsidRDefault="00000000">
            <w:r>
              <w:rPr>
                <w:sz w:val="20"/>
              </w:rPr>
              <w:t>IAgreeRecoilTermsInLicenseP2</w:t>
            </w:r>
          </w:p>
        </w:tc>
        <w:tc>
          <w:tcPr>
            <w:tcW w:w="2880" w:type="dxa"/>
          </w:tcPr>
          <w:p w14:paraId="706A4A7F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8B8E3BF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E40A327" w14:textId="77777777">
        <w:tc>
          <w:tcPr>
            <w:tcW w:w="2880" w:type="dxa"/>
          </w:tcPr>
          <w:p w14:paraId="05BE3FAE" w14:textId="77777777" w:rsidR="00AC15F0" w:rsidRDefault="00000000">
            <w:r>
              <w:rPr>
                <w:sz w:val="20"/>
              </w:rPr>
              <w:t>EnableRecoilP2</w:t>
            </w:r>
          </w:p>
        </w:tc>
        <w:tc>
          <w:tcPr>
            <w:tcW w:w="2880" w:type="dxa"/>
          </w:tcPr>
          <w:p w14:paraId="6E9D9F58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FF6E87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2581096" w14:textId="77777777">
        <w:tc>
          <w:tcPr>
            <w:tcW w:w="2880" w:type="dxa"/>
          </w:tcPr>
          <w:p w14:paraId="00BFD00F" w14:textId="77777777" w:rsidR="00AC15F0" w:rsidRDefault="00000000">
            <w:r>
              <w:rPr>
                <w:sz w:val="20"/>
              </w:rPr>
              <w:t>RecoilTriggerP2</w:t>
            </w:r>
          </w:p>
        </w:tc>
        <w:tc>
          <w:tcPr>
            <w:tcW w:w="2880" w:type="dxa"/>
          </w:tcPr>
          <w:p w14:paraId="599D8E76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C6F3BD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852B0A2" w14:textId="77777777">
        <w:tc>
          <w:tcPr>
            <w:tcW w:w="2880" w:type="dxa"/>
          </w:tcPr>
          <w:p w14:paraId="2780FDAC" w14:textId="77777777" w:rsidR="00AC15F0" w:rsidRDefault="00000000">
            <w:r>
              <w:rPr>
                <w:sz w:val="20"/>
              </w:rPr>
              <w:t>RecoilTriggerOffscreenP2</w:t>
            </w:r>
          </w:p>
        </w:tc>
        <w:tc>
          <w:tcPr>
            <w:tcW w:w="2880" w:type="dxa"/>
          </w:tcPr>
          <w:p w14:paraId="1A906549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08A650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DA5D70E" w14:textId="77777777">
        <w:tc>
          <w:tcPr>
            <w:tcW w:w="2880" w:type="dxa"/>
          </w:tcPr>
          <w:p w14:paraId="274F10B1" w14:textId="77777777" w:rsidR="00AC15F0" w:rsidRDefault="00000000">
            <w:r>
              <w:rPr>
                <w:sz w:val="20"/>
              </w:rPr>
              <w:t>RecoilPumpActionOnEventP2</w:t>
            </w:r>
          </w:p>
        </w:tc>
        <w:tc>
          <w:tcPr>
            <w:tcW w:w="2880" w:type="dxa"/>
          </w:tcPr>
          <w:p w14:paraId="1F4027F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B4A54D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95994D2" w14:textId="77777777">
        <w:tc>
          <w:tcPr>
            <w:tcW w:w="2880" w:type="dxa"/>
          </w:tcPr>
          <w:p w14:paraId="0E382635" w14:textId="77777777" w:rsidR="00AC15F0" w:rsidRDefault="00000000">
            <w:r>
              <w:rPr>
                <w:sz w:val="20"/>
              </w:rPr>
              <w:t>RecoilPumpActionOffEventP2</w:t>
            </w:r>
          </w:p>
        </w:tc>
        <w:tc>
          <w:tcPr>
            <w:tcW w:w="2880" w:type="dxa"/>
          </w:tcPr>
          <w:p w14:paraId="1B1E64F2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8135966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A8D605E" w14:textId="77777777">
        <w:tc>
          <w:tcPr>
            <w:tcW w:w="2880" w:type="dxa"/>
          </w:tcPr>
          <w:p w14:paraId="1CAEEC05" w14:textId="77777777" w:rsidR="00AC15F0" w:rsidRDefault="00000000">
            <w:r>
              <w:rPr>
                <w:sz w:val="20"/>
              </w:rPr>
              <w:t>RecoilFrontLeftP2</w:t>
            </w:r>
          </w:p>
        </w:tc>
        <w:tc>
          <w:tcPr>
            <w:tcW w:w="2880" w:type="dxa"/>
          </w:tcPr>
          <w:p w14:paraId="7DA14A5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FADD33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3D865B2" w14:textId="77777777">
        <w:tc>
          <w:tcPr>
            <w:tcW w:w="2880" w:type="dxa"/>
          </w:tcPr>
          <w:p w14:paraId="5CB6B922" w14:textId="77777777" w:rsidR="00AC15F0" w:rsidRDefault="00000000">
            <w:r>
              <w:rPr>
                <w:sz w:val="20"/>
              </w:rPr>
              <w:lastRenderedPageBreak/>
              <w:t>RecoilFrontRightP2</w:t>
            </w:r>
          </w:p>
        </w:tc>
        <w:tc>
          <w:tcPr>
            <w:tcW w:w="2880" w:type="dxa"/>
          </w:tcPr>
          <w:p w14:paraId="68E9360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5CA7ADD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4F14A9C" w14:textId="77777777">
        <w:tc>
          <w:tcPr>
            <w:tcW w:w="2880" w:type="dxa"/>
          </w:tcPr>
          <w:p w14:paraId="2FC24FB5" w14:textId="77777777" w:rsidR="00AC15F0" w:rsidRDefault="00000000">
            <w:r>
              <w:rPr>
                <w:sz w:val="20"/>
              </w:rPr>
              <w:t>RecoilBackLeftP2</w:t>
            </w:r>
          </w:p>
        </w:tc>
        <w:tc>
          <w:tcPr>
            <w:tcW w:w="2880" w:type="dxa"/>
          </w:tcPr>
          <w:p w14:paraId="4C7897C3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962F8D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ED38BEF" w14:textId="77777777">
        <w:tc>
          <w:tcPr>
            <w:tcW w:w="2880" w:type="dxa"/>
          </w:tcPr>
          <w:p w14:paraId="67C84233" w14:textId="77777777" w:rsidR="00AC15F0" w:rsidRDefault="00000000">
            <w:r>
              <w:rPr>
                <w:sz w:val="20"/>
              </w:rPr>
              <w:t>RecoilBackRightP2</w:t>
            </w:r>
          </w:p>
        </w:tc>
        <w:tc>
          <w:tcPr>
            <w:tcW w:w="2880" w:type="dxa"/>
          </w:tcPr>
          <w:p w14:paraId="08A07E5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01C757A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C9D35C8" w14:textId="77777777">
        <w:tc>
          <w:tcPr>
            <w:tcW w:w="2880" w:type="dxa"/>
          </w:tcPr>
          <w:p w14:paraId="04AC15A9" w14:textId="77777777" w:rsidR="00AC15F0" w:rsidRDefault="00000000">
            <w:r>
              <w:rPr>
                <w:sz w:val="20"/>
              </w:rPr>
              <w:t>RecoilStrengthP2</w:t>
            </w:r>
          </w:p>
        </w:tc>
        <w:tc>
          <w:tcPr>
            <w:tcW w:w="2880" w:type="dxa"/>
          </w:tcPr>
          <w:p w14:paraId="58C7B2F5" w14:textId="77777777" w:rsidR="00AC15F0" w:rsidRDefault="00000000">
            <w:r>
              <w:rPr>
                <w:sz w:val="20"/>
              </w:rPr>
              <w:t>100</w:t>
            </w:r>
          </w:p>
        </w:tc>
        <w:tc>
          <w:tcPr>
            <w:tcW w:w="2880" w:type="dxa"/>
          </w:tcPr>
          <w:p w14:paraId="0029548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7611EE4" w14:textId="77777777">
        <w:tc>
          <w:tcPr>
            <w:tcW w:w="2880" w:type="dxa"/>
          </w:tcPr>
          <w:p w14:paraId="462518F7" w14:textId="77777777" w:rsidR="00AC15F0" w:rsidRDefault="00000000">
            <w:r>
              <w:rPr>
                <w:sz w:val="20"/>
              </w:rPr>
              <w:t>TriggerRecoilNormalOrRepeatP2</w:t>
            </w:r>
          </w:p>
        </w:tc>
        <w:tc>
          <w:tcPr>
            <w:tcW w:w="2880" w:type="dxa"/>
          </w:tcPr>
          <w:p w14:paraId="183BA5C2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352B7C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98764DD" w14:textId="77777777">
        <w:tc>
          <w:tcPr>
            <w:tcW w:w="2880" w:type="dxa"/>
          </w:tcPr>
          <w:p w14:paraId="43EAE340" w14:textId="77777777" w:rsidR="00AC15F0" w:rsidRDefault="00000000">
            <w:r>
              <w:rPr>
                <w:sz w:val="20"/>
              </w:rPr>
              <w:t>AutoRecoilStrengthP2</w:t>
            </w:r>
          </w:p>
        </w:tc>
        <w:tc>
          <w:tcPr>
            <w:tcW w:w="2880" w:type="dxa"/>
          </w:tcPr>
          <w:p w14:paraId="251CE099" w14:textId="77777777" w:rsidR="00AC15F0" w:rsidRDefault="00000000">
            <w:r>
              <w:rPr>
                <w:sz w:val="20"/>
              </w:rPr>
              <w:t>40</w:t>
            </w:r>
          </w:p>
        </w:tc>
        <w:tc>
          <w:tcPr>
            <w:tcW w:w="2880" w:type="dxa"/>
          </w:tcPr>
          <w:p w14:paraId="5FE118F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C10530C" w14:textId="77777777">
        <w:tc>
          <w:tcPr>
            <w:tcW w:w="2880" w:type="dxa"/>
          </w:tcPr>
          <w:p w14:paraId="3A3567C6" w14:textId="77777777" w:rsidR="00AC15F0" w:rsidRDefault="00000000">
            <w:r>
              <w:rPr>
                <w:sz w:val="20"/>
              </w:rPr>
              <w:t>AutoRecoilStartDelayP2</w:t>
            </w:r>
          </w:p>
        </w:tc>
        <w:tc>
          <w:tcPr>
            <w:tcW w:w="2880" w:type="dxa"/>
          </w:tcPr>
          <w:p w14:paraId="2DDAE99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23F93A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4658CA7" w14:textId="77777777">
        <w:tc>
          <w:tcPr>
            <w:tcW w:w="2880" w:type="dxa"/>
          </w:tcPr>
          <w:p w14:paraId="394EC3FC" w14:textId="77777777" w:rsidR="00AC15F0" w:rsidRDefault="00000000">
            <w:r>
              <w:rPr>
                <w:sz w:val="20"/>
              </w:rPr>
              <w:t>AutoRecoilDelayBetweenPulsesP2</w:t>
            </w:r>
          </w:p>
        </w:tc>
        <w:tc>
          <w:tcPr>
            <w:tcW w:w="2880" w:type="dxa"/>
          </w:tcPr>
          <w:p w14:paraId="1DC15F1C" w14:textId="77777777" w:rsidR="00AC15F0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1E6A705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2B489FF" w14:textId="77777777">
        <w:tc>
          <w:tcPr>
            <w:tcW w:w="2880" w:type="dxa"/>
          </w:tcPr>
          <w:p w14:paraId="76D1DFF2" w14:textId="77777777" w:rsidR="00AC15F0" w:rsidRDefault="00000000">
            <w:r>
              <w:rPr>
                <w:sz w:val="20"/>
              </w:rPr>
              <w:t>ButtonTriggerP2</w:t>
            </w:r>
          </w:p>
        </w:tc>
        <w:tc>
          <w:tcPr>
            <w:tcW w:w="2880" w:type="dxa"/>
          </w:tcPr>
          <w:p w14:paraId="6C893BBA" w14:textId="77777777" w:rsidR="00AC15F0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67C52F4D" w14:textId="77777777" w:rsidR="00AC15F0" w:rsidRDefault="00000000">
            <w:r>
              <w:rPr>
                <w:sz w:val="20"/>
              </w:rPr>
              <w:t>Default = 1 = Left Mouse Click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Multiple modes available; see description</w:t>
            </w:r>
          </w:p>
        </w:tc>
      </w:tr>
      <w:tr w:rsidR="00AC15F0" w14:paraId="644E5CF9" w14:textId="77777777">
        <w:tc>
          <w:tcPr>
            <w:tcW w:w="2880" w:type="dxa"/>
          </w:tcPr>
          <w:p w14:paraId="331EBA21" w14:textId="77777777" w:rsidR="00AC15F0" w:rsidRDefault="00000000">
            <w:r>
              <w:rPr>
                <w:sz w:val="20"/>
              </w:rPr>
              <w:t>ButtonPumpActionP2</w:t>
            </w:r>
          </w:p>
        </w:tc>
        <w:tc>
          <w:tcPr>
            <w:tcW w:w="2880" w:type="dxa"/>
          </w:tcPr>
          <w:p w14:paraId="3CD74A32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2A464193" w14:textId="77777777" w:rsidR="00AC15F0" w:rsidRDefault="00000000">
            <w:r>
              <w:rPr>
                <w:sz w:val="20"/>
              </w:rPr>
              <w:t>Default = 3 = Right Mouse Click</w:t>
            </w:r>
          </w:p>
        </w:tc>
      </w:tr>
      <w:tr w:rsidR="00AC15F0" w14:paraId="50FEC97B" w14:textId="77777777">
        <w:tc>
          <w:tcPr>
            <w:tcW w:w="2880" w:type="dxa"/>
          </w:tcPr>
          <w:p w14:paraId="2D519B9E" w14:textId="77777777" w:rsidR="00AC15F0" w:rsidRDefault="00000000">
            <w:r>
              <w:rPr>
                <w:sz w:val="20"/>
              </w:rPr>
              <w:t>ButtonFrontLeftP2</w:t>
            </w:r>
          </w:p>
        </w:tc>
        <w:tc>
          <w:tcPr>
            <w:tcW w:w="2880" w:type="dxa"/>
          </w:tcPr>
          <w:p w14:paraId="2ECBCA1A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5B1508C8" w14:textId="77777777" w:rsidR="00AC15F0" w:rsidRDefault="00000000">
            <w:r>
              <w:rPr>
                <w:sz w:val="20"/>
              </w:rPr>
              <w:t>Default = 3 = Right Mouse Click</w:t>
            </w:r>
          </w:p>
        </w:tc>
      </w:tr>
      <w:tr w:rsidR="00AC15F0" w14:paraId="625BEB2E" w14:textId="77777777">
        <w:tc>
          <w:tcPr>
            <w:tcW w:w="2880" w:type="dxa"/>
          </w:tcPr>
          <w:p w14:paraId="598451F1" w14:textId="77777777" w:rsidR="00AC15F0" w:rsidRDefault="00000000">
            <w:r>
              <w:rPr>
                <w:sz w:val="20"/>
              </w:rPr>
              <w:t>ButtonRearLeftP2</w:t>
            </w:r>
          </w:p>
        </w:tc>
        <w:tc>
          <w:tcPr>
            <w:tcW w:w="2880" w:type="dxa"/>
          </w:tcPr>
          <w:p w14:paraId="444877B9" w14:textId="77777777" w:rsidR="00AC15F0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2B25C0A3" w14:textId="77777777" w:rsidR="00AC15F0" w:rsidRDefault="00000000">
            <w:r>
              <w:rPr>
                <w:sz w:val="20"/>
              </w:rPr>
              <w:t>Default = 10 = Keyboard 2 = P2 Start in Mame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Multiple modes available; see description</w:t>
            </w:r>
          </w:p>
        </w:tc>
      </w:tr>
      <w:tr w:rsidR="00AC15F0" w14:paraId="0B569DBC" w14:textId="77777777">
        <w:tc>
          <w:tcPr>
            <w:tcW w:w="2880" w:type="dxa"/>
          </w:tcPr>
          <w:p w14:paraId="7B5A25DD" w14:textId="77777777" w:rsidR="00AC15F0" w:rsidRDefault="00000000">
            <w:r>
              <w:rPr>
                <w:sz w:val="20"/>
              </w:rPr>
              <w:t>ButtonFrontRightP2</w:t>
            </w:r>
          </w:p>
        </w:tc>
        <w:tc>
          <w:tcPr>
            <w:tcW w:w="2880" w:type="dxa"/>
          </w:tcPr>
          <w:p w14:paraId="4C6B8D8A" w14:textId="77777777" w:rsidR="00AC15F0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521C385" w14:textId="77777777" w:rsidR="00AC15F0" w:rsidRDefault="00000000">
            <w:r>
              <w:rPr>
                <w:sz w:val="20"/>
              </w:rPr>
              <w:t>Default = 2 = Middle Mouse Click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Hints: Multiple modes available; see description</w:t>
            </w:r>
          </w:p>
        </w:tc>
      </w:tr>
      <w:tr w:rsidR="00AC15F0" w14:paraId="77255A57" w14:textId="77777777">
        <w:tc>
          <w:tcPr>
            <w:tcW w:w="2880" w:type="dxa"/>
          </w:tcPr>
          <w:p w14:paraId="14EDF5AA" w14:textId="77777777" w:rsidR="00AC15F0" w:rsidRDefault="00000000">
            <w:r>
              <w:rPr>
                <w:sz w:val="20"/>
              </w:rPr>
              <w:t>ButtonRearRightP2</w:t>
            </w:r>
          </w:p>
        </w:tc>
        <w:tc>
          <w:tcPr>
            <w:tcW w:w="2880" w:type="dxa"/>
          </w:tcPr>
          <w:p w14:paraId="07F62F5C" w14:textId="77777777" w:rsidR="00AC15F0" w:rsidRDefault="00000000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14:paraId="0A83A388" w14:textId="77777777" w:rsidR="00AC15F0" w:rsidRDefault="00000000">
            <w:r>
              <w:rPr>
                <w:sz w:val="20"/>
              </w:rPr>
              <w:t>Default = 14 = Keyboard 6 = P2 Coin in Mame</w:t>
            </w:r>
          </w:p>
        </w:tc>
      </w:tr>
      <w:tr w:rsidR="00AC15F0" w14:paraId="721AD82E" w14:textId="77777777">
        <w:tc>
          <w:tcPr>
            <w:tcW w:w="2880" w:type="dxa"/>
          </w:tcPr>
          <w:p w14:paraId="6F07B5D0" w14:textId="77777777" w:rsidR="00AC15F0" w:rsidRDefault="00000000">
            <w:r>
              <w:rPr>
                <w:sz w:val="20"/>
              </w:rPr>
              <w:t>ButtonUpP2</w:t>
            </w:r>
          </w:p>
        </w:tc>
        <w:tc>
          <w:tcPr>
            <w:tcW w:w="2880" w:type="dxa"/>
          </w:tcPr>
          <w:p w14:paraId="15D6D04C" w14:textId="77777777" w:rsidR="00AC15F0" w:rsidRDefault="00000000">
            <w:r>
              <w:rPr>
                <w:sz w:val="20"/>
              </w:rPr>
              <w:t>74</w:t>
            </w:r>
          </w:p>
        </w:tc>
        <w:tc>
          <w:tcPr>
            <w:tcW w:w="2880" w:type="dxa"/>
          </w:tcPr>
          <w:p w14:paraId="6D019E17" w14:textId="77777777" w:rsidR="00AC15F0" w:rsidRDefault="00000000">
            <w:r>
              <w:rPr>
                <w:sz w:val="20"/>
              </w:rPr>
              <w:t>Default = 74 = Keyboard Up</w:t>
            </w:r>
          </w:p>
        </w:tc>
      </w:tr>
      <w:tr w:rsidR="00AC15F0" w14:paraId="2A7B7A0C" w14:textId="77777777">
        <w:tc>
          <w:tcPr>
            <w:tcW w:w="2880" w:type="dxa"/>
          </w:tcPr>
          <w:p w14:paraId="0AE4586C" w14:textId="77777777" w:rsidR="00AC15F0" w:rsidRDefault="00000000">
            <w:r>
              <w:rPr>
                <w:sz w:val="20"/>
              </w:rPr>
              <w:t>ButtonDownP2</w:t>
            </w:r>
          </w:p>
        </w:tc>
        <w:tc>
          <w:tcPr>
            <w:tcW w:w="2880" w:type="dxa"/>
          </w:tcPr>
          <w:p w14:paraId="7520D683" w14:textId="77777777" w:rsidR="00AC15F0" w:rsidRDefault="00000000">
            <w:r>
              <w:rPr>
                <w:sz w:val="20"/>
              </w:rPr>
              <w:t>75</w:t>
            </w:r>
          </w:p>
        </w:tc>
        <w:tc>
          <w:tcPr>
            <w:tcW w:w="2880" w:type="dxa"/>
          </w:tcPr>
          <w:p w14:paraId="07D25109" w14:textId="77777777" w:rsidR="00AC15F0" w:rsidRDefault="00000000">
            <w:r>
              <w:rPr>
                <w:sz w:val="20"/>
              </w:rPr>
              <w:t>Default = 75 = Keyboard Down</w:t>
            </w:r>
          </w:p>
        </w:tc>
      </w:tr>
      <w:tr w:rsidR="00AC15F0" w14:paraId="1701EA1C" w14:textId="77777777">
        <w:tc>
          <w:tcPr>
            <w:tcW w:w="2880" w:type="dxa"/>
          </w:tcPr>
          <w:p w14:paraId="5E05E58A" w14:textId="77777777" w:rsidR="00AC15F0" w:rsidRDefault="00000000">
            <w:r>
              <w:rPr>
                <w:sz w:val="20"/>
              </w:rPr>
              <w:lastRenderedPageBreak/>
              <w:t>ButtonLeftP2</w:t>
            </w:r>
          </w:p>
        </w:tc>
        <w:tc>
          <w:tcPr>
            <w:tcW w:w="2880" w:type="dxa"/>
          </w:tcPr>
          <w:p w14:paraId="2343CE67" w14:textId="77777777" w:rsidR="00AC15F0" w:rsidRDefault="00000000">
            <w:r>
              <w:rPr>
                <w:sz w:val="20"/>
              </w:rPr>
              <w:t>76</w:t>
            </w:r>
          </w:p>
        </w:tc>
        <w:tc>
          <w:tcPr>
            <w:tcW w:w="2880" w:type="dxa"/>
          </w:tcPr>
          <w:p w14:paraId="7B521523" w14:textId="77777777" w:rsidR="00AC15F0" w:rsidRDefault="00000000">
            <w:r>
              <w:rPr>
                <w:sz w:val="20"/>
              </w:rPr>
              <w:t>Default = 76 = Keyboard Left</w:t>
            </w:r>
          </w:p>
        </w:tc>
      </w:tr>
      <w:tr w:rsidR="00AC15F0" w14:paraId="2D9264F1" w14:textId="77777777">
        <w:tc>
          <w:tcPr>
            <w:tcW w:w="2880" w:type="dxa"/>
          </w:tcPr>
          <w:p w14:paraId="3F7EFA88" w14:textId="77777777" w:rsidR="00AC15F0" w:rsidRDefault="00000000">
            <w:r>
              <w:rPr>
                <w:sz w:val="20"/>
              </w:rPr>
              <w:t>ButtonRightP2</w:t>
            </w:r>
          </w:p>
        </w:tc>
        <w:tc>
          <w:tcPr>
            <w:tcW w:w="2880" w:type="dxa"/>
          </w:tcPr>
          <w:p w14:paraId="055DFC64" w14:textId="77777777" w:rsidR="00AC15F0" w:rsidRDefault="00000000">
            <w:r>
              <w:rPr>
                <w:sz w:val="20"/>
              </w:rPr>
              <w:t>77</w:t>
            </w:r>
          </w:p>
        </w:tc>
        <w:tc>
          <w:tcPr>
            <w:tcW w:w="2880" w:type="dxa"/>
          </w:tcPr>
          <w:p w14:paraId="01A838A9" w14:textId="77777777" w:rsidR="00AC15F0" w:rsidRDefault="00000000">
            <w:r>
              <w:rPr>
                <w:sz w:val="20"/>
              </w:rPr>
              <w:t>Default = 77 = Keyboard Right</w:t>
            </w:r>
          </w:p>
        </w:tc>
      </w:tr>
      <w:tr w:rsidR="00AC15F0" w14:paraId="247AAEEE" w14:textId="77777777">
        <w:tc>
          <w:tcPr>
            <w:tcW w:w="2880" w:type="dxa"/>
          </w:tcPr>
          <w:p w14:paraId="64373835" w14:textId="77777777" w:rsidR="00AC15F0" w:rsidRDefault="00000000">
            <w:r>
              <w:rPr>
                <w:sz w:val="20"/>
              </w:rPr>
              <w:t>TriggerModP2</w:t>
            </w:r>
          </w:p>
        </w:tc>
        <w:tc>
          <w:tcPr>
            <w:tcW w:w="2880" w:type="dxa"/>
          </w:tcPr>
          <w:p w14:paraId="3574399C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6D2EA7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1CE628C" w14:textId="77777777">
        <w:tc>
          <w:tcPr>
            <w:tcW w:w="2880" w:type="dxa"/>
          </w:tcPr>
          <w:p w14:paraId="11959B0F" w14:textId="77777777" w:rsidR="00AC15F0" w:rsidRDefault="00000000">
            <w:r>
              <w:rPr>
                <w:sz w:val="20"/>
              </w:rPr>
              <w:t>PumpActionModP2</w:t>
            </w:r>
          </w:p>
        </w:tc>
        <w:tc>
          <w:tcPr>
            <w:tcW w:w="2880" w:type="dxa"/>
          </w:tcPr>
          <w:p w14:paraId="336A4393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EAF2FED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33A5F93" w14:textId="77777777">
        <w:tc>
          <w:tcPr>
            <w:tcW w:w="2880" w:type="dxa"/>
          </w:tcPr>
          <w:p w14:paraId="15A791B1" w14:textId="77777777" w:rsidR="00AC15F0" w:rsidRDefault="00000000">
            <w:r>
              <w:rPr>
                <w:sz w:val="20"/>
              </w:rPr>
              <w:t>FrontLeftModP2</w:t>
            </w:r>
          </w:p>
        </w:tc>
        <w:tc>
          <w:tcPr>
            <w:tcW w:w="2880" w:type="dxa"/>
          </w:tcPr>
          <w:p w14:paraId="588CFE7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40A8919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417727D" w14:textId="77777777">
        <w:tc>
          <w:tcPr>
            <w:tcW w:w="2880" w:type="dxa"/>
          </w:tcPr>
          <w:p w14:paraId="41713590" w14:textId="77777777" w:rsidR="00AC15F0" w:rsidRDefault="00000000">
            <w:r>
              <w:rPr>
                <w:sz w:val="20"/>
              </w:rPr>
              <w:t>RearLeftModP2</w:t>
            </w:r>
          </w:p>
        </w:tc>
        <w:tc>
          <w:tcPr>
            <w:tcW w:w="2880" w:type="dxa"/>
          </w:tcPr>
          <w:p w14:paraId="2F20A0C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1C455A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806CC67" w14:textId="77777777">
        <w:tc>
          <w:tcPr>
            <w:tcW w:w="2880" w:type="dxa"/>
          </w:tcPr>
          <w:p w14:paraId="028FF86F" w14:textId="77777777" w:rsidR="00AC15F0" w:rsidRDefault="00000000">
            <w:r>
              <w:rPr>
                <w:sz w:val="20"/>
              </w:rPr>
              <w:t>FrontRightModP2</w:t>
            </w:r>
          </w:p>
        </w:tc>
        <w:tc>
          <w:tcPr>
            <w:tcW w:w="2880" w:type="dxa"/>
          </w:tcPr>
          <w:p w14:paraId="683A77B0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60E9214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23D4ABF0" w14:textId="77777777">
        <w:tc>
          <w:tcPr>
            <w:tcW w:w="2880" w:type="dxa"/>
          </w:tcPr>
          <w:p w14:paraId="57DC5BAA" w14:textId="77777777" w:rsidR="00AC15F0" w:rsidRDefault="00000000">
            <w:r>
              <w:rPr>
                <w:sz w:val="20"/>
              </w:rPr>
              <w:t>RearRightModP2</w:t>
            </w:r>
          </w:p>
        </w:tc>
        <w:tc>
          <w:tcPr>
            <w:tcW w:w="2880" w:type="dxa"/>
          </w:tcPr>
          <w:p w14:paraId="3BB5773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BAAD5B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D6D63BD" w14:textId="77777777">
        <w:tc>
          <w:tcPr>
            <w:tcW w:w="2880" w:type="dxa"/>
          </w:tcPr>
          <w:p w14:paraId="30D4D85A" w14:textId="77777777" w:rsidR="00AC15F0" w:rsidRDefault="00000000">
            <w:r>
              <w:rPr>
                <w:sz w:val="20"/>
              </w:rPr>
              <w:t>UpModP2</w:t>
            </w:r>
          </w:p>
        </w:tc>
        <w:tc>
          <w:tcPr>
            <w:tcW w:w="2880" w:type="dxa"/>
          </w:tcPr>
          <w:p w14:paraId="707CB71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B8877E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68DBAEE" w14:textId="77777777">
        <w:tc>
          <w:tcPr>
            <w:tcW w:w="2880" w:type="dxa"/>
          </w:tcPr>
          <w:p w14:paraId="28981CC2" w14:textId="77777777" w:rsidR="00AC15F0" w:rsidRDefault="00000000">
            <w:r>
              <w:rPr>
                <w:sz w:val="20"/>
              </w:rPr>
              <w:t>DownModP2</w:t>
            </w:r>
          </w:p>
        </w:tc>
        <w:tc>
          <w:tcPr>
            <w:tcW w:w="2880" w:type="dxa"/>
          </w:tcPr>
          <w:p w14:paraId="6E9402CF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F3CB23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47DA333" w14:textId="77777777">
        <w:tc>
          <w:tcPr>
            <w:tcW w:w="2880" w:type="dxa"/>
          </w:tcPr>
          <w:p w14:paraId="5648F2DC" w14:textId="77777777" w:rsidR="00AC15F0" w:rsidRDefault="00000000">
            <w:r>
              <w:rPr>
                <w:sz w:val="20"/>
              </w:rPr>
              <w:t>LeftModP2</w:t>
            </w:r>
          </w:p>
        </w:tc>
        <w:tc>
          <w:tcPr>
            <w:tcW w:w="2880" w:type="dxa"/>
          </w:tcPr>
          <w:p w14:paraId="4799B6D1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F07420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AA6944C" w14:textId="77777777">
        <w:tc>
          <w:tcPr>
            <w:tcW w:w="2880" w:type="dxa"/>
          </w:tcPr>
          <w:p w14:paraId="62EA9119" w14:textId="77777777" w:rsidR="00AC15F0" w:rsidRDefault="00000000">
            <w:r>
              <w:rPr>
                <w:sz w:val="20"/>
              </w:rPr>
              <w:t>RightModP2</w:t>
            </w:r>
          </w:p>
        </w:tc>
        <w:tc>
          <w:tcPr>
            <w:tcW w:w="2880" w:type="dxa"/>
          </w:tcPr>
          <w:p w14:paraId="5BCD676A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205269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88BE114" w14:textId="77777777">
        <w:tc>
          <w:tcPr>
            <w:tcW w:w="2880" w:type="dxa"/>
          </w:tcPr>
          <w:p w14:paraId="739403D8" w14:textId="77777777" w:rsidR="00AC15F0" w:rsidRDefault="00000000">
            <w:r>
              <w:rPr>
                <w:sz w:val="20"/>
              </w:rPr>
              <w:t>ButtonTriggerOffscreenP2</w:t>
            </w:r>
          </w:p>
        </w:tc>
        <w:tc>
          <w:tcPr>
            <w:tcW w:w="2880" w:type="dxa"/>
          </w:tcPr>
          <w:p w14:paraId="10646650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6B5D3D1" w14:textId="77777777" w:rsidR="00AC15F0" w:rsidRDefault="00000000">
            <w:r>
              <w:rPr>
                <w:sz w:val="20"/>
              </w:rPr>
              <w:t>Default = 3 = Right Click</w:t>
            </w:r>
          </w:p>
        </w:tc>
      </w:tr>
      <w:tr w:rsidR="00AC15F0" w14:paraId="1F618C99" w14:textId="77777777">
        <w:tc>
          <w:tcPr>
            <w:tcW w:w="2880" w:type="dxa"/>
          </w:tcPr>
          <w:p w14:paraId="69468252" w14:textId="77777777" w:rsidR="00AC15F0" w:rsidRDefault="00000000">
            <w:r>
              <w:rPr>
                <w:sz w:val="20"/>
              </w:rPr>
              <w:t>ButtonPumpActionOffscreenP2</w:t>
            </w:r>
          </w:p>
        </w:tc>
        <w:tc>
          <w:tcPr>
            <w:tcW w:w="2880" w:type="dxa"/>
          </w:tcPr>
          <w:p w14:paraId="51027D9F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679A23F0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D683EAA" w14:textId="77777777">
        <w:tc>
          <w:tcPr>
            <w:tcW w:w="2880" w:type="dxa"/>
          </w:tcPr>
          <w:p w14:paraId="7C5B9E53" w14:textId="77777777" w:rsidR="00AC15F0" w:rsidRDefault="00000000">
            <w:r>
              <w:rPr>
                <w:sz w:val="20"/>
              </w:rPr>
              <w:t>ButtonFrontLeftOffscreenP2</w:t>
            </w:r>
          </w:p>
        </w:tc>
        <w:tc>
          <w:tcPr>
            <w:tcW w:w="2880" w:type="dxa"/>
          </w:tcPr>
          <w:p w14:paraId="61D5C0B3" w14:textId="77777777" w:rsidR="00AC15F0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604E784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785804E" w14:textId="77777777">
        <w:tc>
          <w:tcPr>
            <w:tcW w:w="2880" w:type="dxa"/>
          </w:tcPr>
          <w:p w14:paraId="6338CC8F" w14:textId="77777777" w:rsidR="00AC15F0" w:rsidRDefault="00000000">
            <w:r>
              <w:rPr>
                <w:sz w:val="20"/>
              </w:rPr>
              <w:t>ButtonRearLeftOffscreenP2</w:t>
            </w:r>
          </w:p>
        </w:tc>
        <w:tc>
          <w:tcPr>
            <w:tcW w:w="2880" w:type="dxa"/>
          </w:tcPr>
          <w:p w14:paraId="150C6AC2" w14:textId="77777777" w:rsidR="00AC15F0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18686208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FDF1F3B" w14:textId="77777777">
        <w:tc>
          <w:tcPr>
            <w:tcW w:w="2880" w:type="dxa"/>
          </w:tcPr>
          <w:p w14:paraId="57982167" w14:textId="77777777" w:rsidR="00AC15F0" w:rsidRDefault="00000000">
            <w:r>
              <w:rPr>
                <w:sz w:val="20"/>
              </w:rPr>
              <w:t>ButtonFrontRightOffscreenP2</w:t>
            </w:r>
          </w:p>
        </w:tc>
        <w:tc>
          <w:tcPr>
            <w:tcW w:w="2880" w:type="dxa"/>
          </w:tcPr>
          <w:p w14:paraId="02464A02" w14:textId="77777777" w:rsidR="00AC15F0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D91DD2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4A13AAA" w14:textId="77777777">
        <w:tc>
          <w:tcPr>
            <w:tcW w:w="2880" w:type="dxa"/>
          </w:tcPr>
          <w:p w14:paraId="6DBDEC07" w14:textId="77777777" w:rsidR="00AC15F0" w:rsidRDefault="00000000">
            <w:r>
              <w:rPr>
                <w:sz w:val="20"/>
              </w:rPr>
              <w:t>ButtonRearRightOffscreenP2</w:t>
            </w:r>
          </w:p>
        </w:tc>
        <w:tc>
          <w:tcPr>
            <w:tcW w:w="2880" w:type="dxa"/>
          </w:tcPr>
          <w:p w14:paraId="2A14C154" w14:textId="77777777" w:rsidR="00AC15F0" w:rsidRDefault="00000000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14:paraId="794985D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17C32404" w14:textId="77777777">
        <w:tc>
          <w:tcPr>
            <w:tcW w:w="2880" w:type="dxa"/>
          </w:tcPr>
          <w:p w14:paraId="08545B69" w14:textId="77777777" w:rsidR="00AC15F0" w:rsidRDefault="00000000">
            <w:r>
              <w:rPr>
                <w:sz w:val="20"/>
              </w:rPr>
              <w:t>ButtonUpOffscreenP2</w:t>
            </w:r>
          </w:p>
        </w:tc>
        <w:tc>
          <w:tcPr>
            <w:tcW w:w="2880" w:type="dxa"/>
          </w:tcPr>
          <w:p w14:paraId="274381D8" w14:textId="77777777" w:rsidR="00AC15F0" w:rsidRDefault="00000000">
            <w:r>
              <w:rPr>
                <w:sz w:val="20"/>
              </w:rPr>
              <w:t>74</w:t>
            </w:r>
          </w:p>
        </w:tc>
        <w:tc>
          <w:tcPr>
            <w:tcW w:w="2880" w:type="dxa"/>
          </w:tcPr>
          <w:p w14:paraId="63D905DF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0162DC7E" w14:textId="77777777">
        <w:tc>
          <w:tcPr>
            <w:tcW w:w="2880" w:type="dxa"/>
          </w:tcPr>
          <w:p w14:paraId="3449656D" w14:textId="77777777" w:rsidR="00AC15F0" w:rsidRDefault="00000000">
            <w:r>
              <w:rPr>
                <w:sz w:val="20"/>
              </w:rPr>
              <w:t>ButtonDownOffscreenP2</w:t>
            </w:r>
          </w:p>
        </w:tc>
        <w:tc>
          <w:tcPr>
            <w:tcW w:w="2880" w:type="dxa"/>
          </w:tcPr>
          <w:p w14:paraId="7EC4D45F" w14:textId="77777777" w:rsidR="00AC15F0" w:rsidRDefault="00000000">
            <w:r>
              <w:rPr>
                <w:sz w:val="20"/>
              </w:rPr>
              <w:t>75</w:t>
            </w:r>
          </w:p>
        </w:tc>
        <w:tc>
          <w:tcPr>
            <w:tcW w:w="2880" w:type="dxa"/>
          </w:tcPr>
          <w:p w14:paraId="60142F2E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DE3BDE5" w14:textId="77777777">
        <w:tc>
          <w:tcPr>
            <w:tcW w:w="2880" w:type="dxa"/>
          </w:tcPr>
          <w:p w14:paraId="48B18D03" w14:textId="77777777" w:rsidR="00AC15F0" w:rsidRDefault="00000000">
            <w:r>
              <w:rPr>
                <w:sz w:val="20"/>
              </w:rPr>
              <w:t>ButtonLeftOffscreenP2</w:t>
            </w:r>
          </w:p>
        </w:tc>
        <w:tc>
          <w:tcPr>
            <w:tcW w:w="2880" w:type="dxa"/>
          </w:tcPr>
          <w:p w14:paraId="5E7B919E" w14:textId="77777777" w:rsidR="00AC15F0" w:rsidRDefault="00000000">
            <w:r>
              <w:rPr>
                <w:sz w:val="20"/>
              </w:rPr>
              <w:t>76</w:t>
            </w:r>
          </w:p>
        </w:tc>
        <w:tc>
          <w:tcPr>
            <w:tcW w:w="2880" w:type="dxa"/>
          </w:tcPr>
          <w:p w14:paraId="458E446C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363FB29" w14:textId="77777777">
        <w:tc>
          <w:tcPr>
            <w:tcW w:w="2880" w:type="dxa"/>
          </w:tcPr>
          <w:p w14:paraId="24F8F227" w14:textId="77777777" w:rsidR="00AC15F0" w:rsidRDefault="00000000">
            <w:r>
              <w:rPr>
                <w:sz w:val="20"/>
              </w:rPr>
              <w:t>ButtonRightOffscreenP2</w:t>
            </w:r>
          </w:p>
        </w:tc>
        <w:tc>
          <w:tcPr>
            <w:tcW w:w="2880" w:type="dxa"/>
          </w:tcPr>
          <w:p w14:paraId="7D6E94A9" w14:textId="77777777" w:rsidR="00AC15F0" w:rsidRDefault="00000000">
            <w:r>
              <w:rPr>
                <w:sz w:val="20"/>
              </w:rPr>
              <w:t>77</w:t>
            </w:r>
          </w:p>
        </w:tc>
        <w:tc>
          <w:tcPr>
            <w:tcW w:w="2880" w:type="dxa"/>
          </w:tcPr>
          <w:p w14:paraId="164A1713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17A554E" w14:textId="77777777">
        <w:tc>
          <w:tcPr>
            <w:tcW w:w="2880" w:type="dxa"/>
          </w:tcPr>
          <w:p w14:paraId="1DA723C5" w14:textId="77777777" w:rsidR="00AC15F0" w:rsidRDefault="00000000">
            <w:r>
              <w:rPr>
                <w:sz w:val="20"/>
              </w:rPr>
              <w:t>TriggerOffscreenModP2</w:t>
            </w:r>
          </w:p>
        </w:tc>
        <w:tc>
          <w:tcPr>
            <w:tcW w:w="2880" w:type="dxa"/>
          </w:tcPr>
          <w:p w14:paraId="3014082C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B8A3E07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A9F1B0E" w14:textId="77777777">
        <w:tc>
          <w:tcPr>
            <w:tcW w:w="2880" w:type="dxa"/>
          </w:tcPr>
          <w:p w14:paraId="5D27651B" w14:textId="77777777" w:rsidR="00AC15F0" w:rsidRDefault="00000000">
            <w:r>
              <w:rPr>
                <w:sz w:val="20"/>
              </w:rPr>
              <w:t>PumpActionOffscreenModP2</w:t>
            </w:r>
          </w:p>
        </w:tc>
        <w:tc>
          <w:tcPr>
            <w:tcW w:w="2880" w:type="dxa"/>
          </w:tcPr>
          <w:p w14:paraId="4B5E997F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07336B1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3C92454" w14:textId="77777777">
        <w:tc>
          <w:tcPr>
            <w:tcW w:w="2880" w:type="dxa"/>
          </w:tcPr>
          <w:p w14:paraId="24DDC48D" w14:textId="77777777" w:rsidR="00AC15F0" w:rsidRDefault="00000000">
            <w:r>
              <w:rPr>
                <w:sz w:val="20"/>
              </w:rPr>
              <w:t>FrontLeftOffscreenModP2</w:t>
            </w:r>
          </w:p>
        </w:tc>
        <w:tc>
          <w:tcPr>
            <w:tcW w:w="2880" w:type="dxa"/>
          </w:tcPr>
          <w:p w14:paraId="6ACA0E3E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491432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7D9DDD27" w14:textId="77777777">
        <w:tc>
          <w:tcPr>
            <w:tcW w:w="2880" w:type="dxa"/>
          </w:tcPr>
          <w:p w14:paraId="46836E1A" w14:textId="77777777" w:rsidR="00AC15F0" w:rsidRDefault="00000000">
            <w:r>
              <w:rPr>
                <w:sz w:val="20"/>
              </w:rPr>
              <w:t>RearLeftOffscreenModP2</w:t>
            </w:r>
          </w:p>
        </w:tc>
        <w:tc>
          <w:tcPr>
            <w:tcW w:w="2880" w:type="dxa"/>
          </w:tcPr>
          <w:p w14:paraId="3B23AF24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302CDCB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406F537E" w14:textId="77777777">
        <w:tc>
          <w:tcPr>
            <w:tcW w:w="2880" w:type="dxa"/>
          </w:tcPr>
          <w:p w14:paraId="2C3A1D67" w14:textId="77777777" w:rsidR="00AC15F0" w:rsidRDefault="00000000">
            <w:r>
              <w:rPr>
                <w:sz w:val="20"/>
              </w:rPr>
              <w:lastRenderedPageBreak/>
              <w:t>FrontRightOffscreenModP2</w:t>
            </w:r>
          </w:p>
        </w:tc>
        <w:tc>
          <w:tcPr>
            <w:tcW w:w="2880" w:type="dxa"/>
          </w:tcPr>
          <w:p w14:paraId="4C86B230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66EB6FF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D6BEE95" w14:textId="77777777">
        <w:tc>
          <w:tcPr>
            <w:tcW w:w="2880" w:type="dxa"/>
          </w:tcPr>
          <w:p w14:paraId="09E2D01C" w14:textId="77777777" w:rsidR="00AC15F0" w:rsidRDefault="00000000">
            <w:r>
              <w:rPr>
                <w:sz w:val="20"/>
              </w:rPr>
              <w:t>RearRightOffscreenModP2</w:t>
            </w:r>
          </w:p>
        </w:tc>
        <w:tc>
          <w:tcPr>
            <w:tcW w:w="2880" w:type="dxa"/>
          </w:tcPr>
          <w:p w14:paraId="5D5672A6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8793826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4DE3F26" w14:textId="77777777">
        <w:tc>
          <w:tcPr>
            <w:tcW w:w="2880" w:type="dxa"/>
          </w:tcPr>
          <w:p w14:paraId="70ACAFBB" w14:textId="77777777" w:rsidR="00AC15F0" w:rsidRDefault="00000000">
            <w:r>
              <w:rPr>
                <w:sz w:val="20"/>
              </w:rPr>
              <w:t>UpOffscreenModP2</w:t>
            </w:r>
          </w:p>
        </w:tc>
        <w:tc>
          <w:tcPr>
            <w:tcW w:w="2880" w:type="dxa"/>
          </w:tcPr>
          <w:p w14:paraId="2BDE7E77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1A6538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63B67895" w14:textId="77777777">
        <w:tc>
          <w:tcPr>
            <w:tcW w:w="2880" w:type="dxa"/>
          </w:tcPr>
          <w:p w14:paraId="4D2972FD" w14:textId="77777777" w:rsidR="00AC15F0" w:rsidRDefault="00000000">
            <w:r>
              <w:rPr>
                <w:sz w:val="20"/>
              </w:rPr>
              <w:t>DownOffscreenModP2</w:t>
            </w:r>
          </w:p>
        </w:tc>
        <w:tc>
          <w:tcPr>
            <w:tcW w:w="2880" w:type="dxa"/>
          </w:tcPr>
          <w:p w14:paraId="4A2D3A1D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41B3B15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3888597B" w14:textId="77777777">
        <w:tc>
          <w:tcPr>
            <w:tcW w:w="2880" w:type="dxa"/>
          </w:tcPr>
          <w:p w14:paraId="6A3CD1CE" w14:textId="77777777" w:rsidR="00AC15F0" w:rsidRDefault="00000000">
            <w:r>
              <w:rPr>
                <w:sz w:val="20"/>
              </w:rPr>
              <w:t>LeftOffscreenModP2</w:t>
            </w:r>
          </w:p>
        </w:tc>
        <w:tc>
          <w:tcPr>
            <w:tcW w:w="2880" w:type="dxa"/>
          </w:tcPr>
          <w:p w14:paraId="3A49B855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9316F51" w14:textId="77777777" w:rsidR="00AC15F0" w:rsidRDefault="00000000">
            <w:r>
              <w:rPr>
                <w:sz w:val="20"/>
              </w:rPr>
              <w:t>—</w:t>
            </w:r>
          </w:p>
        </w:tc>
      </w:tr>
      <w:tr w:rsidR="00AC15F0" w14:paraId="59B0AC99" w14:textId="77777777">
        <w:tc>
          <w:tcPr>
            <w:tcW w:w="2880" w:type="dxa"/>
          </w:tcPr>
          <w:p w14:paraId="61DDA277" w14:textId="77777777" w:rsidR="00AC15F0" w:rsidRDefault="00000000">
            <w:r>
              <w:rPr>
                <w:sz w:val="20"/>
              </w:rPr>
              <w:t>RightOffscreenModP2</w:t>
            </w:r>
          </w:p>
        </w:tc>
        <w:tc>
          <w:tcPr>
            <w:tcW w:w="2880" w:type="dxa"/>
          </w:tcPr>
          <w:p w14:paraId="0EAEA6D2" w14:textId="77777777" w:rsidR="00AC15F0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5D4275DE" w14:textId="77777777" w:rsidR="00AC15F0" w:rsidRDefault="00000000">
            <w:r>
              <w:rPr>
                <w:sz w:val="20"/>
              </w:rPr>
              <w:t>—</w:t>
            </w:r>
          </w:p>
        </w:tc>
      </w:tr>
    </w:tbl>
    <w:p w14:paraId="69DA5973" w14:textId="77777777" w:rsidR="00AC15F0" w:rsidRDefault="00000000">
      <w:pPr>
        <w:pStyle w:val="Heading2"/>
      </w:pPr>
      <w:r>
        <w:t>Assignable Actions Reference</w:t>
      </w:r>
    </w:p>
    <w:p w14:paraId="78A671E2" w14:textId="77777777" w:rsidR="00AC15F0" w:rsidRDefault="00000000">
      <w:r>
        <w:t>0 None</w:t>
      </w:r>
    </w:p>
    <w:p w14:paraId="246BD487" w14:textId="77777777" w:rsidR="00AC15F0" w:rsidRDefault="00000000">
      <w:r>
        <w:t>1 MouseLeft</w:t>
      </w:r>
    </w:p>
    <w:p w14:paraId="57C50866" w14:textId="77777777" w:rsidR="00AC15F0" w:rsidRDefault="00000000">
      <w:r>
        <w:t>2 MouseMiddle</w:t>
      </w:r>
    </w:p>
    <w:p w14:paraId="3CE0043A" w14:textId="77777777" w:rsidR="00AC15F0" w:rsidRDefault="00000000">
      <w:r>
        <w:t>3 MouseRight</w:t>
      </w:r>
    </w:p>
    <w:p w14:paraId="790EF05F" w14:textId="77777777" w:rsidR="00AC15F0" w:rsidRDefault="00000000">
      <w:r>
        <w:t>4 PauseMovement</w:t>
      </w:r>
    </w:p>
    <w:p w14:paraId="4D285B68" w14:textId="77777777" w:rsidR="00AC15F0" w:rsidRDefault="00000000">
      <w:r>
        <w:t>5 TurboFireMouseLeft</w:t>
      </w:r>
    </w:p>
    <w:p w14:paraId="20477807" w14:textId="77777777" w:rsidR="00AC15F0" w:rsidRDefault="00000000">
      <w:r>
        <w:t>6 TurboFire/Reload MouseLeft/Right</w:t>
      </w:r>
    </w:p>
    <w:p w14:paraId="70D476D0" w14:textId="77777777" w:rsidR="00AC15F0" w:rsidRDefault="00000000">
      <w:r>
        <w:t>7 AltB (enable border on windows)</w:t>
      </w:r>
    </w:p>
    <w:p w14:paraId="21DEF456" w14:textId="77777777" w:rsidR="00AC15F0" w:rsidRDefault="00000000">
      <w:r>
        <w:t>8-17 equals keyboard 0-9</w:t>
      </w:r>
    </w:p>
    <w:p w14:paraId="01505AF1" w14:textId="77777777" w:rsidR="00AC15F0" w:rsidRDefault="00000000">
      <w:r>
        <w:t>18-43 equals keyboard A-Z</w:t>
      </w:r>
    </w:p>
    <w:p w14:paraId="02BD7EE9" w14:textId="77777777" w:rsidR="00AC15F0" w:rsidRDefault="00000000">
      <w:r>
        <w:t>44-69 equals keyboard a-z (recommended over the above)</w:t>
      </w:r>
    </w:p>
    <w:p w14:paraId="3ABA5C54" w14:textId="77777777" w:rsidR="00AC15F0" w:rsidRDefault="00000000">
      <w:r>
        <w:t>70-73 equals Return/Space/Escape/Tab</w:t>
      </w:r>
    </w:p>
    <w:p w14:paraId="1A74E3E3" w14:textId="77777777" w:rsidR="00AC15F0" w:rsidRDefault="00000000">
      <w:r>
        <w:t>74-77 equals keyboard Up/Down/Left/Right</w:t>
      </w:r>
    </w:p>
    <w:p w14:paraId="11572CC5" w14:textId="77777777" w:rsidR="00AC15F0" w:rsidRDefault="00000000">
      <w:r>
        <w:t>78-81 equals +,-.</w:t>
      </w:r>
    </w:p>
    <w:p w14:paraId="585D48F9" w14:textId="77777777" w:rsidR="00AC15F0" w:rsidRDefault="00000000">
      <w:r>
        <w:t>82-93 equals F1-F12</w:t>
      </w:r>
    </w:p>
    <w:p w14:paraId="0DC55645" w14:textId="77777777" w:rsidR="00AC15F0" w:rsidRDefault="00000000">
      <w:r>
        <w:t>94-113 equals Joystick Button 1 - 20</w:t>
      </w:r>
    </w:p>
    <w:sectPr w:rsidR="00AC1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025068">
    <w:abstractNumId w:val="8"/>
  </w:num>
  <w:num w:numId="2" w16cid:durableId="764306565">
    <w:abstractNumId w:val="6"/>
  </w:num>
  <w:num w:numId="3" w16cid:durableId="366761186">
    <w:abstractNumId w:val="5"/>
  </w:num>
  <w:num w:numId="4" w16cid:durableId="274599828">
    <w:abstractNumId w:val="4"/>
  </w:num>
  <w:num w:numId="5" w16cid:durableId="227764144">
    <w:abstractNumId w:val="7"/>
  </w:num>
  <w:num w:numId="6" w16cid:durableId="525951921">
    <w:abstractNumId w:val="3"/>
  </w:num>
  <w:num w:numId="7" w16cid:durableId="848063641">
    <w:abstractNumId w:val="2"/>
  </w:num>
  <w:num w:numId="8" w16cid:durableId="1670988664">
    <w:abstractNumId w:val="1"/>
  </w:num>
  <w:num w:numId="9" w16cid:durableId="115233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09B"/>
    <w:rsid w:val="009B0CB4"/>
    <w:rsid w:val="00AA1D8D"/>
    <w:rsid w:val="00AC15F0"/>
    <w:rsid w:val="00B025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5A94D"/>
  <w14:defaultImageDpi w14:val="300"/>
  <w15:docId w15:val="{B2078F8E-32B9-4AB7-96CF-F7539796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1013</Words>
  <Characters>7320</Characters>
  <Application>Microsoft Office Word</Application>
  <DocSecurity>0</DocSecurity>
  <Lines>732</Lines>
  <Paragraphs>490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Dunne</cp:lastModifiedBy>
  <cp:revision>3</cp:revision>
  <dcterms:created xsi:type="dcterms:W3CDTF">2026-01-30T16:01:00Z</dcterms:created>
  <dcterms:modified xsi:type="dcterms:W3CDTF">2026-01-30T16:05:00Z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2026-01-30T16:01:56Z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36cdce87-437b-41e6-a9d0-e113830c6cc2</vt:lpwstr>
  </property>
  <property fmtid="{D5CDD505-2E9C-101B-9397-08002B2CF9AE}" pid="7" name="MSIP_Label_defa4170-0d19-0005-0004-bc88714345d2_ActionId">
    <vt:lpwstr>5625b5b1-9858-4883-b10b-cf5b56bdaa26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