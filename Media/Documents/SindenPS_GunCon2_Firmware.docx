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2AA7" w14:textId="0769315A" w:rsidR="0036106A" w:rsidRDefault="00000000">
      <w:pPr>
        <w:pStyle w:val="Title"/>
        <w:jc w:val="center"/>
      </w:pPr>
      <w:proofErr w:type="spellStart"/>
      <w:r>
        <w:t>SindenPS</w:t>
      </w:r>
      <w:proofErr w:type="spellEnd"/>
      <w:r>
        <w:t xml:space="preserve"> </w:t>
      </w:r>
      <w:r w:rsidR="002A15B0">
        <w:t>GunCon2 Firmware</w:t>
      </w:r>
    </w:p>
    <w:p w14:paraId="475C04C3" w14:textId="77777777" w:rsidR="0036106A" w:rsidRDefault="00000000">
      <w:pPr>
        <w:jc w:val="center"/>
      </w:pPr>
      <w:r>
        <w:rPr>
          <w:noProof/>
        </w:rPr>
        <w:drawing>
          <wp:inline distT="0" distB="0" distL="0" distR="0" wp14:anchorId="4EEC6FF5" wp14:editId="6D812E4D">
            <wp:extent cx="2012950" cy="88569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denPS_logo_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1245" cy="89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7A3E" w14:textId="77777777" w:rsidR="0036106A" w:rsidRDefault="00000000">
      <w:pPr>
        <w:pStyle w:val="Heading1"/>
      </w:pPr>
      <w:r>
        <w:t>Table of Contents</w:t>
      </w:r>
    </w:p>
    <w:p w14:paraId="2871685A" w14:textId="4FE34114" w:rsidR="0036106A" w:rsidRDefault="00000000">
      <w:r>
        <w:t>Part I: Multi‑OS Setup Guide</w:t>
      </w:r>
    </w:p>
    <w:p w14:paraId="21BD17A5" w14:textId="77777777" w:rsidR="0036106A" w:rsidRDefault="00000000">
      <w:r>
        <w:t xml:space="preserve">  1. Prerequisites &amp; System Requirements</w:t>
      </w:r>
    </w:p>
    <w:p w14:paraId="6E40CB56" w14:textId="77777777" w:rsidR="0036106A" w:rsidRDefault="00000000">
      <w:r>
        <w:t xml:space="preserve">  2. Windows Installation (Toolchain, Git/Make, avrdude)</w:t>
      </w:r>
    </w:p>
    <w:p w14:paraId="46C59D80" w14:textId="77777777" w:rsidR="0036106A" w:rsidRDefault="00000000">
      <w:r>
        <w:t xml:space="preserve">  3. Linux (Debian/Ubuntu) Installation</w:t>
      </w:r>
    </w:p>
    <w:p w14:paraId="263809B3" w14:textId="77777777" w:rsidR="0036106A" w:rsidRDefault="00000000">
      <w:r>
        <w:t xml:space="preserve">  4. macOS (Homebrew) Installation</w:t>
      </w:r>
    </w:p>
    <w:p w14:paraId="4ED8D578" w14:textId="77777777" w:rsidR="0036106A" w:rsidRDefault="00000000">
      <w:r>
        <w:t xml:space="preserve">  5. Get LUFA &amp; Verify Paths</w:t>
      </w:r>
    </w:p>
    <w:p w14:paraId="6F823455" w14:textId="77777777" w:rsidR="0036106A" w:rsidRDefault="00000000">
      <w:r>
        <w:t xml:space="preserve">  6. Firmware Project Layout &amp; Makefile Configuration</w:t>
      </w:r>
    </w:p>
    <w:p w14:paraId="711E959D" w14:textId="77777777" w:rsidR="0036106A" w:rsidRDefault="00000000">
      <w:r>
        <w:t xml:space="preserve">  7. Build (make) &amp; Flash (avrdude)</w:t>
      </w:r>
    </w:p>
    <w:p w14:paraId="3D5EA83D" w14:textId="77777777" w:rsidR="0036106A" w:rsidRDefault="00000000">
      <w:r>
        <w:t xml:space="preserve">  8. Wiring &amp; Functional Verification on PS2</w:t>
      </w:r>
    </w:p>
    <w:p w14:paraId="7368FDE7" w14:textId="77777777" w:rsidR="0036106A" w:rsidRDefault="0036106A"/>
    <w:p w14:paraId="1DE18DA4" w14:textId="318F0296" w:rsidR="0036106A" w:rsidRDefault="00000000">
      <w:r>
        <w:t>Part II: Detailed Firmware Reference</w:t>
      </w:r>
    </w:p>
    <w:p w14:paraId="710396D4" w14:textId="77777777" w:rsidR="0036106A" w:rsidRDefault="00000000">
      <w:r>
        <w:t xml:space="preserve">  1. Architecture Overview</w:t>
      </w:r>
    </w:p>
    <w:p w14:paraId="31BE4372" w14:textId="77777777" w:rsidR="0036106A" w:rsidRDefault="00000000">
      <w:r>
        <w:t xml:space="preserve">  2. USB Descriptor Reference</w:t>
      </w:r>
    </w:p>
    <w:p w14:paraId="6B2E2CC6" w14:textId="77777777" w:rsidR="0036106A" w:rsidRDefault="00000000">
      <w:r>
        <w:t xml:space="preserve">  3. Interrupt Endpoint Behaviour</w:t>
      </w:r>
    </w:p>
    <w:p w14:paraId="6578A941" w14:textId="77777777" w:rsidR="0036106A" w:rsidRDefault="00000000">
      <w:r>
        <w:t xml:space="preserve">  4. SerialPortSecondary Frame Format</w:t>
      </w:r>
    </w:p>
    <w:p w14:paraId="6102103B" w14:textId="77777777" w:rsidR="0036106A" w:rsidRDefault="00000000">
      <w:r>
        <w:t xml:space="preserve">  5. Coordinate Scaling Engine</w:t>
      </w:r>
    </w:p>
    <w:p w14:paraId="27359DAC" w14:textId="77777777" w:rsidR="0036106A" w:rsidRDefault="00000000">
      <w:r>
        <w:t xml:space="preserve">  6. Button Mapping Engine (Active‑Low)</w:t>
      </w:r>
    </w:p>
    <w:p w14:paraId="4EEE9B16" w14:textId="77777777" w:rsidR="0036106A" w:rsidRDefault="00000000">
      <w:r>
        <w:t xml:space="preserve">  7. Pedal Input (D10) Debounce &amp; Override</w:t>
      </w:r>
    </w:p>
    <w:p w14:paraId="32C07F66" w14:textId="77777777" w:rsidR="0036106A" w:rsidRDefault="00000000">
      <w:r>
        <w:t xml:space="preserve">  8. Calibration/Param Packets (0x21/0x09)</w:t>
      </w:r>
    </w:p>
    <w:p w14:paraId="1DE42ED1" w14:textId="77777777" w:rsidR="0036106A" w:rsidRDefault="00000000">
      <w:r>
        <w:lastRenderedPageBreak/>
        <w:t xml:space="preserve">  9. Main Loop Scheduling</w:t>
      </w:r>
    </w:p>
    <w:p w14:paraId="55E4DBB2" w14:textId="77777777" w:rsidR="0036106A" w:rsidRDefault="00000000">
      <w:r>
        <w:t xml:space="preserve"> 10. Memory Footprint</w:t>
      </w:r>
    </w:p>
    <w:p w14:paraId="47CD185A" w14:textId="77777777" w:rsidR="0036106A" w:rsidRDefault="00000000">
      <w:r>
        <w:t xml:space="preserve"> 11. UART Timing &amp; Reliability</w:t>
      </w:r>
    </w:p>
    <w:p w14:paraId="222C029F" w14:textId="77777777" w:rsidR="0036106A" w:rsidRDefault="00000000">
      <w:r>
        <w:t xml:space="preserve"> 12. Build &amp; Flash Flow (Summary)</w:t>
      </w:r>
    </w:p>
    <w:p w14:paraId="0D6D6402" w14:textId="77777777" w:rsidR="0036106A" w:rsidRDefault="00000000">
      <w:r>
        <w:t xml:space="preserve"> 13. Known Limitations</w:t>
      </w:r>
    </w:p>
    <w:p w14:paraId="38A256D3" w14:textId="77777777" w:rsidR="0036106A" w:rsidRDefault="00000000">
      <w:r>
        <w:t xml:space="preserve"> 14. Extensions &amp; Variants</w:t>
      </w:r>
    </w:p>
    <w:p w14:paraId="46E9BC09" w14:textId="77777777" w:rsidR="0036106A" w:rsidRDefault="00000000">
      <w:r>
        <w:t xml:space="preserve"> 15. Appendix A — Button Table</w:t>
      </w:r>
    </w:p>
    <w:p w14:paraId="0FDF87E1" w14:textId="77777777" w:rsidR="0036106A" w:rsidRDefault="00000000">
      <w:r>
        <w:t xml:space="preserve"> 16. Appendix B — Serial Frame Examples</w:t>
      </w:r>
    </w:p>
    <w:p w14:paraId="0D6C77B7" w14:textId="77777777" w:rsidR="0036106A" w:rsidRDefault="00000000">
      <w:r>
        <w:t xml:space="preserve"> 17. Appendix C — USB Report Examples</w:t>
      </w:r>
    </w:p>
    <w:p w14:paraId="15396B12" w14:textId="77777777" w:rsidR="0036106A" w:rsidRDefault="00000000">
      <w:pPr>
        <w:pStyle w:val="Heading1"/>
      </w:pPr>
      <w:r>
        <w:t>Part I: Deluxe Multi‑OS Setup Guide</w:t>
      </w:r>
    </w:p>
    <w:p w14:paraId="56CD3EDF" w14:textId="77777777" w:rsidR="0036106A" w:rsidRDefault="00000000">
      <w:pPr>
        <w:pStyle w:val="Heading2"/>
      </w:pPr>
      <w:r>
        <w:t>1. Prerequisites &amp; System Requirements</w:t>
      </w:r>
    </w:p>
    <w:p w14:paraId="1AF1C6BB" w14:textId="77777777" w:rsidR="0036106A" w:rsidRDefault="00000000">
      <w:r>
        <w:t>• ATmega32U4 board (Pro Micro / Leonardo).</w:t>
      </w:r>
    </w:p>
    <w:p w14:paraId="4861C5FB" w14:textId="77777777" w:rsidR="0036106A" w:rsidRDefault="00000000">
      <w:r>
        <w:t>• USB to PS2.</w:t>
      </w:r>
    </w:p>
    <w:p w14:paraId="69F5040D" w14:textId="77777777" w:rsidR="0036106A" w:rsidRDefault="00000000">
      <w:r>
        <w:t>• Pi TX → Pro Micro RX1; common GND.</w:t>
      </w:r>
    </w:p>
    <w:p w14:paraId="77A946B4" w14:textId="77777777" w:rsidR="0036106A" w:rsidRDefault="00000000">
      <w:r>
        <w:t>• Pedal (momentary) → D10 → GND.</w:t>
      </w:r>
    </w:p>
    <w:p w14:paraId="340A5B61" w14:textId="77777777" w:rsidR="0036106A" w:rsidRDefault="00000000">
      <w:pPr>
        <w:pStyle w:val="Heading2"/>
      </w:pPr>
      <w:r>
        <w:t>2. Windows Installation</w:t>
      </w:r>
    </w:p>
    <w:p w14:paraId="0C6078F9" w14:textId="77777777" w:rsidR="0036106A" w:rsidRDefault="00000000">
      <w:r>
        <w:t>Install AVR toolchain, Git for Windows (make), and avrdude. Verify:</w:t>
      </w:r>
    </w:p>
    <w:p w14:paraId="6C0DAF0A" w14:textId="77777777" w:rsidR="0036106A" w:rsidRDefault="00000000">
      <w:r>
        <w:rPr>
          <w:rFonts w:ascii="Consolas" w:hAnsi="Consolas"/>
          <w:sz w:val="20"/>
        </w:rPr>
        <w:t>avr-gcc --version</w:t>
      </w:r>
    </w:p>
    <w:p w14:paraId="6400F084" w14:textId="77777777" w:rsidR="0036106A" w:rsidRDefault="00000000">
      <w:r>
        <w:rPr>
          <w:rFonts w:ascii="Consolas" w:hAnsi="Consolas"/>
          <w:sz w:val="20"/>
        </w:rPr>
        <w:t>avrdude --version</w:t>
      </w:r>
    </w:p>
    <w:p w14:paraId="1317E8B9" w14:textId="77777777" w:rsidR="0036106A" w:rsidRDefault="00000000">
      <w:r>
        <w:rPr>
          <w:rFonts w:ascii="Consolas" w:hAnsi="Consolas"/>
          <w:sz w:val="20"/>
        </w:rPr>
        <w:t>make --version</w:t>
      </w:r>
    </w:p>
    <w:p w14:paraId="1747C2D9" w14:textId="77777777" w:rsidR="0036106A" w:rsidRDefault="00000000">
      <w:pPr>
        <w:pStyle w:val="Heading2"/>
      </w:pPr>
      <w:r>
        <w:t>3. Linux (Debian/Ubuntu) Installation</w:t>
      </w:r>
    </w:p>
    <w:p w14:paraId="370AB6CE" w14:textId="77777777" w:rsidR="0036106A" w:rsidRDefault="00000000">
      <w:r>
        <w:t>Install via apt:</w:t>
      </w:r>
    </w:p>
    <w:p w14:paraId="3113CA9D" w14:textId="77777777" w:rsidR="0036106A" w:rsidRDefault="00000000">
      <w:r>
        <w:rPr>
          <w:rFonts w:ascii="Consolas" w:hAnsi="Consolas"/>
          <w:sz w:val="20"/>
        </w:rPr>
        <w:t>sudo apt update</w:t>
      </w:r>
    </w:p>
    <w:p w14:paraId="5F50B157" w14:textId="77777777" w:rsidR="0036106A" w:rsidRDefault="00000000">
      <w:r>
        <w:rPr>
          <w:rFonts w:ascii="Consolas" w:hAnsi="Consolas"/>
          <w:sz w:val="20"/>
        </w:rPr>
        <w:t>sudo apt install gcc-avr avr-libc avrdude make git</w:t>
      </w:r>
    </w:p>
    <w:p w14:paraId="35B03B4F" w14:textId="77777777" w:rsidR="0036106A" w:rsidRDefault="00000000">
      <w:pPr>
        <w:pStyle w:val="Heading2"/>
      </w:pPr>
      <w:r>
        <w:t>4. macOS (Homebrew) Installation</w:t>
      </w:r>
    </w:p>
    <w:p w14:paraId="44E02455" w14:textId="77777777" w:rsidR="0036106A" w:rsidRDefault="00000000">
      <w:r>
        <w:t>Install via Homebrew:</w:t>
      </w:r>
    </w:p>
    <w:p w14:paraId="65DEBA87" w14:textId="77777777" w:rsidR="0036106A" w:rsidRDefault="00000000">
      <w:r>
        <w:rPr>
          <w:rFonts w:ascii="Consolas" w:hAnsi="Consolas"/>
          <w:sz w:val="20"/>
        </w:rPr>
        <w:t>brew install avr-gcc avrdude make git</w:t>
      </w:r>
    </w:p>
    <w:p w14:paraId="2CA6AB3B" w14:textId="77777777" w:rsidR="0036106A" w:rsidRDefault="00000000">
      <w:pPr>
        <w:pStyle w:val="Heading2"/>
      </w:pPr>
      <w:r>
        <w:lastRenderedPageBreak/>
        <w:t>5. Get LUFA &amp; Verify Paths</w:t>
      </w:r>
    </w:p>
    <w:p w14:paraId="1103B647" w14:textId="77777777" w:rsidR="0036106A" w:rsidRDefault="00000000">
      <w:r>
        <w:rPr>
          <w:rFonts w:ascii="Consolas" w:hAnsi="Consolas"/>
          <w:sz w:val="20"/>
        </w:rPr>
        <w:t>git clone https://github.com/abcminiuser/lufa.git</w:t>
      </w:r>
    </w:p>
    <w:p w14:paraId="56746BFA" w14:textId="77777777" w:rsidR="0036106A" w:rsidRDefault="00000000">
      <w:r>
        <w:t>Set LUFA_PATH in Makefile:</w:t>
      </w:r>
    </w:p>
    <w:p w14:paraId="4B5F39C6" w14:textId="77777777" w:rsidR="0036106A" w:rsidRDefault="00000000">
      <w:r>
        <w:rPr>
          <w:rFonts w:ascii="Consolas" w:hAnsi="Consolas"/>
          <w:sz w:val="20"/>
        </w:rPr>
        <w:t>LUFA_PATH := /home/youruser/lufa   # Linux/macOS</w:t>
      </w:r>
    </w:p>
    <w:p w14:paraId="1F38469C" w14:textId="77777777" w:rsidR="0036106A" w:rsidRDefault="00000000">
      <w:r>
        <w:rPr>
          <w:rFonts w:ascii="Consolas" w:hAnsi="Consolas"/>
          <w:sz w:val="20"/>
        </w:rPr>
        <w:t>LUFA_PATH := C:/Users/YourName/lufa  # Windows</w:t>
      </w:r>
    </w:p>
    <w:p w14:paraId="4CF994CE" w14:textId="77777777" w:rsidR="0036106A" w:rsidRDefault="00000000">
      <w:pPr>
        <w:pStyle w:val="Heading2"/>
      </w:pPr>
      <w:r>
        <w:t>6. Firmware Project Layout &amp; Makefile Configuration</w:t>
      </w:r>
    </w:p>
    <w:p w14:paraId="1DCE7D47" w14:textId="77777777" w:rsidR="0036106A" w:rsidRDefault="00000000">
      <w:r>
        <w:t>Ensure Makefile Caterina port is set if desired:</w:t>
      </w:r>
    </w:p>
    <w:p w14:paraId="15A8C97D" w14:textId="77777777" w:rsidR="0036106A" w:rsidRDefault="00000000">
      <w:r>
        <w:rPr>
          <w:rFonts w:ascii="Consolas" w:hAnsi="Consolas"/>
          <w:sz w:val="20"/>
        </w:rPr>
        <w:t>CATERINA_PORT := /dev/ttyACM0   # Linux/macOS</w:t>
      </w:r>
    </w:p>
    <w:p w14:paraId="074678D6" w14:textId="77777777" w:rsidR="0036106A" w:rsidRDefault="00000000">
      <w:r>
        <w:rPr>
          <w:rFonts w:ascii="Consolas" w:hAnsi="Consolas"/>
          <w:sz w:val="20"/>
        </w:rPr>
        <w:t>CATERINA_PORT := COM5           # Windows</w:t>
      </w:r>
    </w:p>
    <w:p w14:paraId="3596549A" w14:textId="77777777" w:rsidR="0036106A" w:rsidRDefault="00000000">
      <w:pPr>
        <w:pStyle w:val="Heading2"/>
      </w:pPr>
      <w:r>
        <w:t>7. Build &amp; Flash</w:t>
      </w:r>
    </w:p>
    <w:p w14:paraId="63386DE3" w14:textId="77777777" w:rsidR="0036106A" w:rsidRDefault="00000000">
      <w:r>
        <w:t>Build:</w:t>
      </w:r>
    </w:p>
    <w:p w14:paraId="06DC846C" w14:textId="77777777" w:rsidR="0036106A" w:rsidRDefault="00000000">
      <w:r>
        <w:rPr>
          <w:rFonts w:ascii="Consolas" w:hAnsi="Consolas"/>
          <w:sz w:val="20"/>
        </w:rPr>
        <w:t>make clean</w:t>
      </w:r>
    </w:p>
    <w:p w14:paraId="54D0C660" w14:textId="77777777" w:rsidR="0036106A" w:rsidRDefault="00000000">
      <w:r>
        <w:rPr>
          <w:rFonts w:ascii="Consolas" w:hAnsi="Consolas"/>
          <w:sz w:val="20"/>
        </w:rPr>
        <w:t>make</w:t>
      </w:r>
    </w:p>
    <w:p w14:paraId="685731FB" w14:textId="77777777" w:rsidR="0036106A" w:rsidRDefault="00000000">
      <w:r>
        <w:t>Flash (Caterina bootloader):</w:t>
      </w:r>
    </w:p>
    <w:p w14:paraId="7425539B" w14:textId="77777777" w:rsidR="0036106A" w:rsidRDefault="00000000">
      <w:r>
        <w:rPr>
          <w:rFonts w:ascii="Consolas" w:hAnsi="Consolas"/>
          <w:sz w:val="20"/>
        </w:rPr>
        <w:t>avrdude -p m32u4 -c avr109 -P COM5 -b 57600 -D -U flash:w:gcon2_32u4.hex   # Windows</w:t>
      </w:r>
    </w:p>
    <w:p w14:paraId="570550F3" w14:textId="77777777" w:rsidR="0036106A" w:rsidRPr="002F2153" w:rsidRDefault="00000000">
      <w:pPr>
        <w:rPr>
          <w:lang w:val="es-MX"/>
        </w:rPr>
      </w:pPr>
      <w:proofErr w:type="spellStart"/>
      <w:r w:rsidRPr="002F2153">
        <w:rPr>
          <w:rFonts w:ascii="Consolas" w:hAnsi="Consolas"/>
          <w:sz w:val="20"/>
          <w:lang w:val="es-MX"/>
        </w:rPr>
        <w:t>avrdude</w:t>
      </w:r>
      <w:proofErr w:type="spellEnd"/>
      <w:r w:rsidRPr="002F2153">
        <w:rPr>
          <w:rFonts w:ascii="Consolas" w:hAnsi="Consolas"/>
          <w:sz w:val="20"/>
          <w:lang w:val="es-MX"/>
        </w:rPr>
        <w:t xml:space="preserve"> -p m32u4 -c avr109 -P /</w:t>
      </w:r>
      <w:proofErr w:type="spellStart"/>
      <w:r w:rsidRPr="002F2153">
        <w:rPr>
          <w:rFonts w:ascii="Consolas" w:hAnsi="Consolas"/>
          <w:sz w:val="20"/>
          <w:lang w:val="es-MX"/>
        </w:rPr>
        <w:t>dev</w:t>
      </w:r>
      <w:proofErr w:type="spellEnd"/>
      <w:r w:rsidRPr="002F2153">
        <w:rPr>
          <w:rFonts w:ascii="Consolas" w:hAnsi="Consolas"/>
          <w:sz w:val="20"/>
          <w:lang w:val="es-MX"/>
        </w:rPr>
        <w:t xml:space="preserve">/ttyACM0 -b 57600 -D -U </w:t>
      </w:r>
      <w:proofErr w:type="gramStart"/>
      <w:r w:rsidRPr="002F2153">
        <w:rPr>
          <w:rFonts w:ascii="Consolas" w:hAnsi="Consolas"/>
          <w:sz w:val="20"/>
          <w:lang w:val="es-MX"/>
        </w:rPr>
        <w:t>flash:w</w:t>
      </w:r>
      <w:proofErr w:type="gramEnd"/>
      <w:r w:rsidRPr="002F2153">
        <w:rPr>
          <w:rFonts w:ascii="Consolas" w:hAnsi="Consolas"/>
          <w:sz w:val="20"/>
          <w:lang w:val="es-MX"/>
        </w:rPr>
        <w:t>:gcon2_32u4.hex   # Linux/macOS</w:t>
      </w:r>
    </w:p>
    <w:p w14:paraId="01FF6CFF" w14:textId="77777777" w:rsidR="0036106A" w:rsidRDefault="00000000">
      <w:pPr>
        <w:pStyle w:val="Heading2"/>
      </w:pPr>
      <w:r>
        <w:t>8. Wiring &amp; Verification</w:t>
      </w:r>
    </w:p>
    <w:p w14:paraId="3F0529A2" w14:textId="77777777" w:rsidR="0036106A" w:rsidRDefault="00000000">
      <w:r>
        <w:t>• Pi TX → Pro Micro RX1 (pin 0).</w:t>
      </w:r>
    </w:p>
    <w:p w14:paraId="441B1222" w14:textId="77777777" w:rsidR="0036106A" w:rsidRDefault="00000000">
      <w:r>
        <w:t>• Pedal → D10 (PB6) → GND.</w:t>
      </w:r>
    </w:p>
    <w:p w14:paraId="5D936A82" w14:textId="77777777" w:rsidR="0036106A" w:rsidRDefault="00000000">
      <w:r>
        <w:t>• GND common.</w:t>
      </w:r>
    </w:p>
    <w:p w14:paraId="7B69D3FD" w14:textId="77777777" w:rsidR="0036106A" w:rsidRDefault="00000000">
      <w:r>
        <w:t>• Micro‑USB → PS2.</w:t>
      </w:r>
    </w:p>
    <w:p w14:paraId="25F69E27" w14:textId="77777777" w:rsidR="0036106A" w:rsidRDefault="00000000">
      <w:r>
        <w:rPr>
          <w:noProof/>
        </w:rPr>
        <w:drawing>
          <wp:inline distT="0" distB="0" distL="0" distR="0" wp14:anchorId="2F83575D" wp14:editId="72C833C0">
            <wp:extent cx="3036455" cy="10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ing_diagram.png"/>
                    <pic:cNvPicPr/>
                  </pic:nvPicPr>
                  <pic:blipFill rotWithShape="1">
                    <a:blip r:embed="rId7"/>
                    <a:srcRect r="63472" b="8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764" cy="1016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E00C9" w14:textId="77777777" w:rsidR="0036106A" w:rsidRDefault="00000000">
      <w:pPr>
        <w:pStyle w:val="Heading1"/>
      </w:pPr>
      <w:r>
        <w:lastRenderedPageBreak/>
        <w:t>Part II: Hyper‑Detailed Firmware Reference</w:t>
      </w:r>
    </w:p>
    <w:p w14:paraId="7710BE7D" w14:textId="77777777" w:rsidR="0036106A" w:rsidRDefault="00000000">
      <w:pPr>
        <w:pStyle w:val="Heading2"/>
      </w:pPr>
      <w:r>
        <w:t>1. Architecture Overview</w:t>
      </w:r>
    </w:p>
    <w:p w14:paraId="5868A657" w14:textId="77777777" w:rsidR="0036106A" w:rsidRDefault="00000000">
      <w:r>
        <w:t>Emulates Namco GunCon2 with LUFA; consumes SerialPortSecondary 6‑byte frames; scales X/Y; maps buttons; debounces pedal (D10); emits 6‑byte USB interrupt report matching real hardware.</w:t>
      </w:r>
    </w:p>
    <w:p w14:paraId="41C23065" w14:textId="77777777" w:rsidR="0036106A" w:rsidRDefault="00000000">
      <w:pPr>
        <w:pStyle w:val="Heading2"/>
      </w:pPr>
      <w:r>
        <w:t>2. USB Descriptor Reference</w:t>
      </w:r>
    </w:p>
    <w:p w14:paraId="51C775E5" w14:textId="77777777" w:rsidR="0036106A" w:rsidRDefault="00000000">
      <w:r>
        <w:t>VID 0x0B9A, PID 0x016A, bcdUSB 1.10, EP0=8B; Interface 0xFF/0x6A; EP1 IN interrupt 8B @ 8ms. Report: [buttons_lo,buttons_hi,x_lo,x_hi,y_lo,y_hi]; buttons active‑low; (0,0) reserved for off‑screen.</w:t>
      </w:r>
    </w:p>
    <w:p w14:paraId="6C02BEE9" w14:textId="77777777" w:rsidR="0036106A" w:rsidRDefault="00000000">
      <w:pPr>
        <w:pStyle w:val="Heading2"/>
      </w:pPr>
      <w:r>
        <w:t>3. Interrupt Endpoint Behaviour</w:t>
      </w:r>
    </w:p>
    <w:p w14:paraId="4062DFFD" w14:textId="77777777" w:rsidR="0036106A" w:rsidRDefault="00000000">
      <w:r>
        <w:t>On IN ready: copy current report; overlay progressive flag (paramMode bit 8) if required; write 6 bytes; clear IN.</w:t>
      </w:r>
    </w:p>
    <w:p w14:paraId="2C37C3C1" w14:textId="77777777" w:rsidR="0036106A" w:rsidRDefault="00000000">
      <w:pPr>
        <w:pStyle w:val="Heading2"/>
      </w:pPr>
      <w:r>
        <w:t>4. SerialPortSecondary Frame Format</w:t>
      </w:r>
    </w:p>
    <w:p w14:paraId="725D8A98" w14:textId="77777777" w:rsidR="0036106A" w:rsidRDefault="00000000">
      <w:r>
        <w:t>Bytes: [222, X(0..256), Y(0..256), B1, DPad, 223]. B1 (ACTIVE‑HIGH): bit0 Trigger, bit1 PumpAction, bit2 FrontLeft, bit3 FrontRight, bit4 BackLeft, bit5 BackRight. DPad (ACTIVE‑HIGH): bit0 Up, bit1 Down, bit2 Left, bit3 Right.</w:t>
      </w:r>
    </w:p>
    <w:p w14:paraId="099ACE00" w14:textId="77777777" w:rsidR="0036106A" w:rsidRDefault="00000000">
      <w:pPr>
        <w:pStyle w:val="Heading2"/>
      </w:pPr>
      <w:r>
        <w:t>5. Coordinate Scaling Engine</w:t>
      </w:r>
    </w:p>
    <w:p w14:paraId="12DD9551" w14:textId="77777777" w:rsidR="0036106A" w:rsidRDefault="00000000">
      <w:r>
        <w:rPr>
          <w:rFonts w:ascii="Consolas" w:hAnsi="Consolas"/>
          <w:sz w:val="20"/>
        </w:rPr>
        <w:t>X_out = ((X_in * 638) / 256) + 1</w:t>
      </w:r>
    </w:p>
    <w:p w14:paraId="59B60A8F" w14:textId="77777777" w:rsidR="0036106A" w:rsidRDefault="00000000">
      <w:r>
        <w:rPr>
          <w:rFonts w:ascii="Consolas" w:hAnsi="Consolas"/>
          <w:sz w:val="20"/>
        </w:rPr>
        <w:t>Y_out = ((Y_in * 238) / 256) + 1</w:t>
      </w:r>
    </w:p>
    <w:p w14:paraId="37BFEA63" w14:textId="77777777" w:rsidR="0036106A" w:rsidRDefault="00000000">
      <w:r>
        <w:t>Clamp inputs &gt;256; never emit 0 to preserve off‑screen sentinel.</w:t>
      </w:r>
    </w:p>
    <w:p w14:paraId="588FBB05" w14:textId="77777777" w:rsidR="0036106A" w:rsidRDefault="00000000">
      <w:pPr>
        <w:pStyle w:val="Heading2"/>
      </w:pPr>
      <w:r>
        <w:t>6. Button Mapping Engine (Active‑Low)</w:t>
      </w:r>
    </w:p>
    <w:p w14:paraId="1D068D9A" w14:textId="77777777" w:rsidR="0036106A" w:rsidRDefault="00000000">
      <w:r>
        <w:rPr>
          <w:rFonts w:ascii="Consolas" w:hAnsi="Consolas"/>
          <w:sz w:val="20"/>
        </w:rPr>
        <w:t>if (pressed) buttons &amp;= ~(1u &lt;&lt; bit);  // press (active‑low)</w:t>
      </w:r>
    </w:p>
    <w:p w14:paraId="1F731E2B" w14:textId="77777777" w:rsidR="0036106A" w:rsidRDefault="00000000">
      <w:r>
        <w:rPr>
          <w:rFonts w:ascii="Consolas" w:hAnsi="Consolas"/>
          <w:sz w:val="20"/>
        </w:rPr>
        <w:t>else        buttons |=  (1u &lt;&lt; bit);  // release</w:t>
      </w:r>
    </w:p>
    <w:p w14:paraId="1E592D91" w14:textId="77777777" w:rsidR="0036106A" w:rsidRDefault="00000000">
      <w:r>
        <w:t>Bits: Trigger=13, Start=15, Select=14, A=3, B=2, C=1, D‑pad U/R/D/L=4/5/6/7.</w:t>
      </w:r>
    </w:p>
    <w:p w14:paraId="5E35D443" w14:textId="77777777" w:rsidR="0036106A" w:rsidRDefault="00000000">
      <w:pPr>
        <w:pStyle w:val="Heading2"/>
      </w:pPr>
      <w:r>
        <w:t>7. Pedal Input (D10) Debounce &amp; Override</w:t>
      </w:r>
    </w:p>
    <w:p w14:paraId="521CFE35" w14:textId="77777777" w:rsidR="0036106A" w:rsidRDefault="00000000">
      <w:r>
        <w:t>PB6 input with pull‑up; momentary pedal to GND. 3‑count stability filter. While pressed, force A (bit 3) active‑low.</w:t>
      </w:r>
    </w:p>
    <w:p w14:paraId="3D51185D" w14:textId="77777777" w:rsidR="0036106A" w:rsidRDefault="00000000">
      <w:pPr>
        <w:pStyle w:val="Heading2"/>
      </w:pPr>
      <w:r>
        <w:t>8. Calibration / Param Packets (0x21/0x09)</w:t>
      </w:r>
    </w:p>
    <w:p w14:paraId="6B206AD8" w14:textId="77777777" w:rsidR="0036106A" w:rsidRDefault="00000000">
      <w:r>
        <w:t>Class Interface OUT (bmRequestType=0x21, bRequest=0x09, len=6). Payload: [Xlo,Xhi,Ylo,Yhi,ModeLo,ModeHi]. Store paramX, paramY, paramMode. Bit 8 of paramMode = progressive. Optional X/Y offset application supported.</w:t>
      </w:r>
    </w:p>
    <w:p w14:paraId="55AFD01C" w14:textId="77777777" w:rsidR="0036106A" w:rsidRDefault="00000000">
      <w:pPr>
        <w:pStyle w:val="Heading2"/>
      </w:pPr>
      <w:r>
        <w:lastRenderedPageBreak/>
        <w:t>9. Main Loop Scheduling</w:t>
      </w:r>
    </w:p>
    <w:p w14:paraId="54CFB4E3" w14:textId="77777777" w:rsidR="0036106A" w:rsidRDefault="00000000">
      <w:r>
        <w:t>USB task → pedal debounce → parse one serial frame → button map → pedal override → IN send. Ensures coherent per‑frame updates and low latency.</w:t>
      </w:r>
    </w:p>
    <w:p w14:paraId="3F5B45D3" w14:textId="77777777" w:rsidR="0036106A" w:rsidRDefault="00000000">
      <w:pPr>
        <w:pStyle w:val="Heading2"/>
      </w:pPr>
      <w:r>
        <w:t>10. Memory Footprint</w:t>
      </w:r>
    </w:p>
    <w:p w14:paraId="2B9295EE" w14:textId="77777777" w:rsidR="0036106A" w:rsidRDefault="00000000">
      <w:r>
        <w:t>Globals: report(6B), debounce(3B), params(6B), serial buffer(5B). Flash ≈ 9–11 KB; RAM &lt; 1 KB.</w:t>
      </w:r>
    </w:p>
    <w:p w14:paraId="318EA2FA" w14:textId="77777777" w:rsidR="0036106A" w:rsidRDefault="00000000">
      <w:pPr>
        <w:pStyle w:val="Heading2"/>
      </w:pPr>
      <w:r>
        <w:t>11. UART Timing &amp; Reliability</w:t>
      </w:r>
    </w:p>
    <w:p w14:paraId="480F30A7" w14:textId="77777777" w:rsidR="0036106A" w:rsidRDefault="00000000">
      <w:r>
        <w:t>UART1 115200 8N1; seek header 222; read 5 bytes; validate footer 223. No CRC (GunCon2‑like). Dropped frames only cause transient stutter.</w:t>
      </w:r>
    </w:p>
    <w:p w14:paraId="09CA5CB9" w14:textId="77777777" w:rsidR="0036106A" w:rsidRDefault="00000000">
      <w:pPr>
        <w:pStyle w:val="Heading2"/>
      </w:pPr>
      <w:r>
        <w:t>12. Build &amp; Flash Flow (Summary)</w:t>
      </w:r>
    </w:p>
    <w:p w14:paraId="3353E7D2" w14:textId="77777777" w:rsidR="0036106A" w:rsidRDefault="00000000">
      <w:r>
        <w:rPr>
          <w:rFonts w:ascii="Consolas" w:hAnsi="Consolas"/>
          <w:sz w:val="20"/>
        </w:rPr>
        <w:t># Build</w:t>
      </w:r>
    </w:p>
    <w:p w14:paraId="34F12920" w14:textId="77777777" w:rsidR="0036106A" w:rsidRDefault="00000000">
      <w:r>
        <w:rPr>
          <w:rFonts w:ascii="Consolas" w:hAnsi="Consolas"/>
          <w:sz w:val="20"/>
        </w:rPr>
        <w:t>make clean</w:t>
      </w:r>
    </w:p>
    <w:p w14:paraId="22C36F31" w14:textId="77777777" w:rsidR="0036106A" w:rsidRDefault="00000000">
      <w:r>
        <w:rPr>
          <w:rFonts w:ascii="Consolas" w:hAnsi="Consolas"/>
          <w:sz w:val="20"/>
        </w:rPr>
        <w:t>make</w:t>
      </w:r>
    </w:p>
    <w:p w14:paraId="3E8D77FA" w14:textId="77777777" w:rsidR="0036106A" w:rsidRDefault="00000000">
      <w:r>
        <w:rPr>
          <w:rFonts w:ascii="Consolas" w:hAnsi="Consolas"/>
          <w:sz w:val="20"/>
        </w:rPr>
        <w:t># Flash (Windows)</w:t>
      </w:r>
    </w:p>
    <w:p w14:paraId="54408F1B" w14:textId="77777777" w:rsidR="0036106A" w:rsidRDefault="00000000">
      <w:r>
        <w:rPr>
          <w:rFonts w:ascii="Consolas" w:hAnsi="Consolas"/>
          <w:sz w:val="20"/>
        </w:rPr>
        <w:t>avrdude -p m32u4 -c avr109 -P COM5 -b 57600 -D -U flash:w:gcon2_32u4.hex</w:t>
      </w:r>
    </w:p>
    <w:p w14:paraId="4BBEDE1E" w14:textId="77777777" w:rsidR="0036106A" w:rsidRDefault="00000000">
      <w:r>
        <w:rPr>
          <w:rFonts w:ascii="Consolas" w:hAnsi="Consolas"/>
          <w:sz w:val="20"/>
        </w:rPr>
        <w:t># Flash (Linux/macOS)</w:t>
      </w:r>
    </w:p>
    <w:p w14:paraId="745C0088" w14:textId="77777777" w:rsidR="0036106A" w:rsidRDefault="00000000">
      <w:r>
        <w:rPr>
          <w:rFonts w:ascii="Consolas" w:hAnsi="Consolas"/>
          <w:sz w:val="20"/>
        </w:rPr>
        <w:t>avrdude -p m32u4 -c avr109 -P /dev/ttyACM0 -b 57600 -D -U flash:w:gcon2_32u4.hex</w:t>
      </w:r>
    </w:p>
    <w:p w14:paraId="088D673B" w14:textId="77777777" w:rsidR="0036106A" w:rsidRDefault="00000000">
      <w:pPr>
        <w:pStyle w:val="Heading2"/>
      </w:pPr>
      <w:r>
        <w:t>13. Known Limitations</w:t>
      </w:r>
    </w:p>
    <w:p w14:paraId="33BE05CC" w14:textId="77777777" w:rsidR="0036106A" w:rsidRDefault="00000000">
      <w:r>
        <w:t>• No off‑screen generation unless explicitly forced.</w:t>
      </w:r>
    </w:p>
    <w:p w14:paraId="1BF121E7" w14:textId="77777777" w:rsidR="0036106A" w:rsidRDefault="00000000">
      <w:r>
        <w:t>• No multi‑gun pairing from a single MCU.</w:t>
      </w:r>
    </w:p>
    <w:p w14:paraId="0CAE56A4" w14:textId="77777777" w:rsidR="0036106A" w:rsidRDefault="00000000">
      <w:r>
        <w:t>• SerialPortSecondary must be steady to prevent aim jitter.</w:t>
      </w:r>
    </w:p>
    <w:p w14:paraId="173E7C24" w14:textId="77777777" w:rsidR="0036106A" w:rsidRDefault="00000000">
      <w:pPr>
        <w:pStyle w:val="Heading2"/>
      </w:pPr>
      <w:r>
        <w:t>14. Extensions &amp; Variants</w:t>
      </w:r>
    </w:p>
    <w:p w14:paraId="532D2B26" w14:textId="77777777" w:rsidR="0036106A" w:rsidRDefault="00000000">
      <w:r>
        <w:t>• Off‑screen reload: set (x,y)=(0,0) on a chosen condition.</w:t>
      </w:r>
    </w:p>
    <w:p w14:paraId="06DD21E2" w14:textId="77777777" w:rsidR="0036106A" w:rsidRDefault="00000000">
      <w:r>
        <w:t>• Multi‑gun: two Pro Micros with unique serials.</w:t>
      </w:r>
    </w:p>
    <w:p w14:paraId="6C697CBE" w14:textId="77777777" w:rsidR="0036106A" w:rsidRDefault="00000000">
      <w:r>
        <w:t>• Debug UART: optional TX0 prints for diagnostics.</w:t>
      </w:r>
    </w:p>
    <w:p w14:paraId="25E37438" w14:textId="77777777" w:rsidR="0036106A" w:rsidRDefault="00000000">
      <w:r>
        <w:t>• Apply calibration offsets (paramX/paramY) for specific titles.</w:t>
      </w:r>
    </w:p>
    <w:p w14:paraId="26B51B7D" w14:textId="77777777" w:rsidR="00C531EE" w:rsidRDefault="00C531E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1EE511A" w14:textId="05764EAE" w:rsidR="0036106A" w:rsidRDefault="00000000">
      <w:pPr>
        <w:pStyle w:val="Heading2"/>
      </w:pPr>
      <w:r>
        <w:lastRenderedPageBreak/>
        <w:t>15. Appendix A — Full Button Table</w:t>
      </w:r>
    </w:p>
    <w:p w14:paraId="4EAA143B" w14:textId="77777777" w:rsidR="0036106A" w:rsidRDefault="00000000">
      <w:r>
        <w:t>Active‑low GunCon2 bits:</w:t>
      </w:r>
    </w:p>
    <w:p w14:paraId="6DD707B4" w14:textId="77777777" w:rsidR="0036106A" w:rsidRDefault="00000000">
      <w:r>
        <w:t xml:space="preserve">  Bit 15: Start</w:t>
      </w:r>
    </w:p>
    <w:p w14:paraId="6D4F7049" w14:textId="77777777" w:rsidR="0036106A" w:rsidRDefault="00000000">
      <w:r>
        <w:t xml:space="preserve">  Bit 14: Select</w:t>
      </w:r>
    </w:p>
    <w:p w14:paraId="1B938FF1" w14:textId="77777777" w:rsidR="0036106A" w:rsidRDefault="00000000">
      <w:r>
        <w:t xml:space="preserve">  Bit 13: Trigger</w:t>
      </w:r>
    </w:p>
    <w:p w14:paraId="0705C7ED" w14:textId="77777777" w:rsidR="0036106A" w:rsidRDefault="00000000">
      <w:r>
        <w:t xml:space="preserve">  Bit 7 : D‑pad Left</w:t>
      </w:r>
    </w:p>
    <w:p w14:paraId="03D38B7E" w14:textId="77777777" w:rsidR="0036106A" w:rsidRDefault="00000000">
      <w:r>
        <w:t xml:space="preserve">  Bit 6 : D‑pad Down</w:t>
      </w:r>
    </w:p>
    <w:p w14:paraId="659B23AF" w14:textId="77777777" w:rsidR="0036106A" w:rsidRDefault="00000000">
      <w:r>
        <w:t xml:space="preserve">  Bit 5 : D‑pad Right</w:t>
      </w:r>
    </w:p>
    <w:p w14:paraId="0BB4D249" w14:textId="77777777" w:rsidR="0036106A" w:rsidRDefault="00000000">
      <w:r>
        <w:t xml:space="preserve">  Bit 4 : D‑pad Up</w:t>
      </w:r>
    </w:p>
    <w:p w14:paraId="32F3E89A" w14:textId="77777777" w:rsidR="0036106A" w:rsidRDefault="00000000">
      <w:r>
        <w:t xml:space="preserve">  Bit 3 : A</w:t>
      </w:r>
    </w:p>
    <w:p w14:paraId="522F2A9F" w14:textId="77777777" w:rsidR="0036106A" w:rsidRDefault="00000000">
      <w:r>
        <w:t xml:space="preserve">  Bit 2 : B</w:t>
      </w:r>
    </w:p>
    <w:p w14:paraId="7682E4F5" w14:textId="77777777" w:rsidR="0036106A" w:rsidRDefault="00000000">
      <w:r>
        <w:t xml:space="preserve">  Bit 1 : C</w:t>
      </w:r>
    </w:p>
    <w:p w14:paraId="16968AFC" w14:textId="77777777" w:rsidR="0036106A" w:rsidRDefault="00000000">
      <w:pPr>
        <w:pStyle w:val="Heading2"/>
      </w:pPr>
      <w:r>
        <w:t>16. Appendix B — Serial Frame Examples</w:t>
      </w:r>
    </w:p>
    <w:p w14:paraId="285EA251" w14:textId="77777777" w:rsidR="0036106A" w:rsidRDefault="00000000">
      <w:r>
        <w:t>X=128, Y=240, Trigger+Right pressed:</w:t>
      </w:r>
    </w:p>
    <w:p w14:paraId="5185BCD0" w14:textId="77777777" w:rsidR="0036106A" w:rsidRDefault="00000000">
      <w:r>
        <w:rPr>
          <w:rFonts w:ascii="Consolas" w:hAnsi="Consolas"/>
          <w:sz w:val="20"/>
        </w:rPr>
        <w:t>DE 80 F0 01 08 DF  # 222, X, Y, Buttons, DPad, 223</w:t>
      </w:r>
    </w:p>
    <w:p w14:paraId="12A96B08" w14:textId="77777777" w:rsidR="0036106A" w:rsidRDefault="00000000">
      <w:pPr>
        <w:pStyle w:val="Heading2"/>
      </w:pPr>
      <w:r>
        <w:t>17. Appendix C — USB Report Examples</w:t>
      </w:r>
    </w:p>
    <w:p w14:paraId="087BC1DD" w14:textId="77777777" w:rsidR="0036106A" w:rsidRDefault="00000000">
      <w:r>
        <w:t>Example 6‑byte IN report:</w:t>
      </w:r>
    </w:p>
    <w:p w14:paraId="0EC8F85B" w14:textId="77777777" w:rsidR="0036106A" w:rsidRDefault="00000000">
      <w:r>
        <w:rPr>
          <w:rFonts w:ascii="Consolas" w:hAnsi="Consolas"/>
          <w:sz w:val="20"/>
        </w:rPr>
        <w:t>00 F7 50 00 20 00  # buttons_lo buttons_hi x_lo x_hi y_lo y_hi</w:t>
      </w:r>
    </w:p>
    <w:sectPr w:rsidR="003610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424158">
    <w:abstractNumId w:val="8"/>
  </w:num>
  <w:num w:numId="2" w16cid:durableId="548223157">
    <w:abstractNumId w:val="6"/>
  </w:num>
  <w:num w:numId="3" w16cid:durableId="42607504">
    <w:abstractNumId w:val="5"/>
  </w:num>
  <w:num w:numId="4" w16cid:durableId="920986681">
    <w:abstractNumId w:val="4"/>
  </w:num>
  <w:num w:numId="5" w16cid:durableId="1469586717">
    <w:abstractNumId w:val="7"/>
  </w:num>
  <w:num w:numId="6" w16cid:durableId="379019981">
    <w:abstractNumId w:val="3"/>
  </w:num>
  <w:num w:numId="7" w16cid:durableId="281499519">
    <w:abstractNumId w:val="2"/>
  </w:num>
  <w:num w:numId="8" w16cid:durableId="1582789330">
    <w:abstractNumId w:val="1"/>
  </w:num>
  <w:num w:numId="9" w16cid:durableId="16779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5B0"/>
    <w:rsid w:val="002F2153"/>
    <w:rsid w:val="00326F90"/>
    <w:rsid w:val="0036106A"/>
    <w:rsid w:val="008A6450"/>
    <w:rsid w:val="00982BD7"/>
    <w:rsid w:val="00AA1D8D"/>
    <w:rsid w:val="00B47730"/>
    <w:rsid w:val="00C531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B5B30"/>
  <w14:defaultImageDpi w14:val="300"/>
  <w15:docId w15:val="{3F1A8B2D-418C-404D-A327-32B4B67D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856</Words>
  <Characters>4778</Characters>
  <Application>Microsoft Office Word</Application>
  <DocSecurity>0</DocSecurity>
  <Lines>154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 Dunne</cp:lastModifiedBy>
  <cp:revision>3</cp:revision>
  <cp:lastPrinted>2026-02-12T13:23:00Z</cp:lastPrinted>
  <dcterms:created xsi:type="dcterms:W3CDTF">2026-02-12T13:27:00Z</dcterms:created>
  <dcterms:modified xsi:type="dcterms:W3CDTF">2026-02-12T13:27:00Z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2026-02-12T13:21:53Z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36cdce87-437b-41e6-a9d0-e113830c6cc2</vt:lpwstr>
  </property>
  <property fmtid="{D5CDD505-2E9C-101B-9397-08002B2CF9AE}" pid="7" name="MSIP_Label_defa4170-0d19-0005-0004-bc88714345d2_ActionId">
    <vt:lpwstr>833a0660-abc1-4f34-895b-9a2fb3655eaa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